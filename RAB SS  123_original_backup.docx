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6B1191" w14:textId="16A047FB" w:rsidR="008B1DFE" w:rsidRDefault="00B16A9F">
      <w:pPr>
        <w:jc w:val="center"/>
      </w:pPr>
      <w:bookmarkStart w:id="0" w:name="_GoBack"/>
      <w:bookmarkEnd w:id="0"/>
      <w:r>
        <w:rPr>
          <w:b/>
          <w:sz w:val="36"/>
        </w:rPr>
        <w:t>WEBSITE SANDR</w:t>
      </w:r>
    </w:p>
    <w:p w14:paraId="1B8DEAF4" w14:textId="77777777" w:rsidR="008B1DFE" w:rsidRDefault="00B16A9F">
      <w:pPr>
        <w:jc w:val="center"/>
      </w:pPr>
      <w:r>
        <w:rPr>
          <w:i/>
          <w:sz w:val="22"/>
        </w:rPr>
        <w:t>Company Profile &amp; Ready Stock</w:t>
      </w:r>
    </w:p>
    <w:p w14:paraId="2E7B4F1C" w14:textId="77777777" w:rsidR="008B1DFE" w:rsidRDefault="00B16A9F">
      <w:r>
        <w:t>Dokumen ini berisi rincian fitur dan estimasi biaya pembuatan website SANDR, termasuk opsi website tanpa admin panel dan dengan admin panel.</w:t>
      </w:r>
    </w:p>
    <w:p w14:paraId="4B96AF0D" w14:textId="77777777" w:rsidR="008B1DFE" w:rsidRDefault="00B16A9F">
      <w:r>
        <w:rPr>
          <w:b/>
          <w:sz w:val="26"/>
        </w:rPr>
        <w:t>PAKET 1 — WEBSITE TANPA ADMIN PANEL</w:t>
      </w:r>
    </w:p>
    <w:p w14:paraId="6EC6634E" w14:textId="77777777" w:rsidR="008B1DFE" w:rsidRDefault="00B16A9F">
      <w:r>
        <w:rPr>
          <w:b/>
          <w:sz w:val="28"/>
        </w:rPr>
        <w:t xml:space="preserve">Harga </w:t>
      </w:r>
      <w:r>
        <w:rPr>
          <w:b/>
          <w:sz w:val="28"/>
        </w:rPr>
        <w:t>Paket: Rp1.500.000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B1DFE" w14:paraId="41093EA4" w14:textId="77777777">
        <w:trPr>
          <w:jc w:val="center"/>
        </w:trPr>
        <w:tc>
          <w:tcPr>
            <w:tcW w:w="2556" w:type="dxa"/>
          </w:tcPr>
          <w:p w14:paraId="4BDCA285" w14:textId="77777777" w:rsidR="008B1DFE" w:rsidRDefault="00B16A9F">
            <w:r>
              <w:rPr>
                <w:b/>
              </w:rPr>
              <w:t>No.</w:t>
            </w:r>
          </w:p>
        </w:tc>
        <w:tc>
          <w:tcPr>
            <w:tcW w:w="2556" w:type="dxa"/>
          </w:tcPr>
          <w:p w14:paraId="6A539378" w14:textId="77777777" w:rsidR="008B1DFE" w:rsidRDefault="00B16A9F">
            <w:r>
              <w:rPr>
                <w:b/>
              </w:rPr>
              <w:t>Fitur</w:t>
            </w:r>
          </w:p>
        </w:tc>
        <w:tc>
          <w:tcPr>
            <w:tcW w:w="2556" w:type="dxa"/>
          </w:tcPr>
          <w:p w14:paraId="234D438E" w14:textId="77777777" w:rsidR="008B1DFE" w:rsidRDefault="00B16A9F">
            <w:r>
              <w:rPr>
                <w:b/>
              </w:rPr>
              <w:t>Rincian</w:t>
            </w:r>
          </w:p>
        </w:tc>
        <w:tc>
          <w:tcPr>
            <w:tcW w:w="2556" w:type="dxa"/>
          </w:tcPr>
          <w:p w14:paraId="662553B5" w14:textId="77777777" w:rsidR="008B1DFE" w:rsidRDefault="00B16A9F">
            <w:r>
              <w:rPr>
                <w:b/>
              </w:rPr>
              <w:t>Harga</w:t>
            </w:r>
          </w:p>
        </w:tc>
      </w:tr>
      <w:tr w:rsidR="008B1DFE" w14:paraId="6E3D8F34" w14:textId="77777777">
        <w:trPr>
          <w:jc w:val="center"/>
        </w:trPr>
        <w:tc>
          <w:tcPr>
            <w:tcW w:w="2556" w:type="dxa"/>
            <w:vAlign w:val="center"/>
          </w:tcPr>
          <w:p w14:paraId="1AB4E509" w14:textId="77777777" w:rsidR="008B1DFE" w:rsidRDefault="00B16A9F">
            <w:r>
              <w:t>1</w:t>
            </w:r>
          </w:p>
        </w:tc>
        <w:tc>
          <w:tcPr>
            <w:tcW w:w="2556" w:type="dxa"/>
            <w:vAlign w:val="center"/>
          </w:tcPr>
          <w:p w14:paraId="28C33A60" w14:textId="77777777" w:rsidR="008B1DFE" w:rsidRDefault="00B16A9F">
            <w:r>
              <w:t>Beranda</w:t>
            </w:r>
          </w:p>
        </w:tc>
        <w:tc>
          <w:tcPr>
            <w:tcW w:w="2556" w:type="dxa"/>
            <w:vAlign w:val="center"/>
          </w:tcPr>
          <w:p w14:paraId="64A33FE0" w14:textId="77777777" w:rsidR="008B1DFE" w:rsidRDefault="00B16A9F">
            <w:r>
              <w:t>Hero/banner, informasi singkat SANDR, navigasi &amp; CTA</w:t>
            </w:r>
          </w:p>
        </w:tc>
        <w:tc>
          <w:tcPr>
            <w:tcW w:w="2556" w:type="dxa"/>
            <w:vAlign w:val="center"/>
          </w:tcPr>
          <w:p w14:paraId="65D66DC2" w14:textId="77777777" w:rsidR="008B1DFE" w:rsidRDefault="00B16A9F">
            <w:r>
              <w:t>Rp200.000</w:t>
            </w:r>
          </w:p>
        </w:tc>
      </w:tr>
      <w:tr w:rsidR="008B1DFE" w14:paraId="2398FD20" w14:textId="77777777">
        <w:trPr>
          <w:jc w:val="center"/>
        </w:trPr>
        <w:tc>
          <w:tcPr>
            <w:tcW w:w="2556" w:type="dxa"/>
            <w:vAlign w:val="center"/>
          </w:tcPr>
          <w:p w14:paraId="4AABB507" w14:textId="77777777" w:rsidR="008B1DFE" w:rsidRDefault="00B16A9F">
            <w:r>
              <w:t>2</w:t>
            </w:r>
          </w:p>
        </w:tc>
        <w:tc>
          <w:tcPr>
            <w:tcW w:w="2556" w:type="dxa"/>
            <w:vAlign w:val="center"/>
          </w:tcPr>
          <w:p w14:paraId="384CA031" w14:textId="77777777" w:rsidR="008B1DFE" w:rsidRDefault="00B16A9F">
            <w:r>
              <w:t>Profil SANDR</w:t>
            </w:r>
          </w:p>
        </w:tc>
        <w:tc>
          <w:tcPr>
            <w:tcW w:w="2556" w:type="dxa"/>
            <w:vAlign w:val="center"/>
          </w:tcPr>
          <w:p w14:paraId="6EAA38B0" w14:textId="77777777" w:rsidR="008B1DFE" w:rsidRDefault="00B16A9F">
            <w:r>
              <w:t>Sejarah, deskripsi usaha, alamat &amp; Google Maps</w:t>
            </w:r>
          </w:p>
        </w:tc>
        <w:tc>
          <w:tcPr>
            <w:tcW w:w="2556" w:type="dxa"/>
            <w:vAlign w:val="center"/>
          </w:tcPr>
          <w:p w14:paraId="134D9D52" w14:textId="77777777" w:rsidR="008B1DFE" w:rsidRDefault="00B16A9F">
            <w:r>
              <w:t>Rp175.000</w:t>
            </w:r>
          </w:p>
        </w:tc>
      </w:tr>
      <w:tr w:rsidR="008B1DFE" w14:paraId="381CCF5F" w14:textId="77777777">
        <w:trPr>
          <w:jc w:val="center"/>
        </w:trPr>
        <w:tc>
          <w:tcPr>
            <w:tcW w:w="2556" w:type="dxa"/>
            <w:vAlign w:val="center"/>
          </w:tcPr>
          <w:p w14:paraId="3F338027" w14:textId="77777777" w:rsidR="008B1DFE" w:rsidRDefault="00B16A9F">
            <w:r>
              <w:t>3</w:t>
            </w:r>
          </w:p>
        </w:tc>
        <w:tc>
          <w:tcPr>
            <w:tcW w:w="2556" w:type="dxa"/>
            <w:vAlign w:val="center"/>
          </w:tcPr>
          <w:p w14:paraId="35C8359B" w14:textId="77777777" w:rsidR="008B1DFE" w:rsidRDefault="00B16A9F">
            <w:r>
              <w:t>Sosial Media</w:t>
            </w:r>
          </w:p>
        </w:tc>
        <w:tc>
          <w:tcPr>
            <w:tcW w:w="2556" w:type="dxa"/>
            <w:vAlign w:val="center"/>
          </w:tcPr>
          <w:p w14:paraId="5CBD4230" w14:textId="77777777" w:rsidR="008B1DFE" w:rsidRDefault="00B16A9F">
            <w:r>
              <w:t>Integrasi/link Instagram dan TikTok</w:t>
            </w:r>
          </w:p>
        </w:tc>
        <w:tc>
          <w:tcPr>
            <w:tcW w:w="2556" w:type="dxa"/>
            <w:vAlign w:val="center"/>
          </w:tcPr>
          <w:p w14:paraId="63A12532" w14:textId="77777777" w:rsidR="008B1DFE" w:rsidRDefault="00B16A9F">
            <w:r>
              <w:t>Rp75.000</w:t>
            </w:r>
          </w:p>
        </w:tc>
      </w:tr>
      <w:tr w:rsidR="008B1DFE" w14:paraId="5D40FDFA" w14:textId="77777777">
        <w:trPr>
          <w:jc w:val="center"/>
        </w:trPr>
        <w:tc>
          <w:tcPr>
            <w:tcW w:w="2556" w:type="dxa"/>
            <w:vAlign w:val="center"/>
          </w:tcPr>
          <w:p w14:paraId="444C520B" w14:textId="77777777" w:rsidR="008B1DFE" w:rsidRDefault="00B16A9F">
            <w:r>
              <w:t>4</w:t>
            </w:r>
          </w:p>
        </w:tc>
        <w:tc>
          <w:tcPr>
            <w:tcW w:w="2556" w:type="dxa"/>
            <w:vAlign w:val="center"/>
          </w:tcPr>
          <w:p w14:paraId="3EF4445E" w14:textId="77777777" w:rsidR="008B1DFE" w:rsidRDefault="00B16A9F">
            <w:r>
              <w:t>Ready Stock</w:t>
            </w:r>
          </w:p>
        </w:tc>
        <w:tc>
          <w:tcPr>
            <w:tcW w:w="2556" w:type="dxa"/>
            <w:vAlign w:val="center"/>
          </w:tcPr>
          <w:p w14:paraId="3BEF91DB" w14:textId="77777777" w:rsidR="008B1DFE" w:rsidRDefault="00B16A9F">
            <w:r>
              <w:t>Daftar burung, foto, nama/jenis, harga &amp; status stok</w:t>
            </w:r>
          </w:p>
        </w:tc>
        <w:tc>
          <w:tcPr>
            <w:tcW w:w="2556" w:type="dxa"/>
            <w:vAlign w:val="center"/>
          </w:tcPr>
          <w:p w14:paraId="70BB51E0" w14:textId="77777777" w:rsidR="008B1DFE" w:rsidRDefault="00B16A9F">
            <w:r>
              <w:t>Rp350.000</w:t>
            </w:r>
          </w:p>
        </w:tc>
      </w:tr>
      <w:tr w:rsidR="008B1DFE" w14:paraId="4D85F402" w14:textId="77777777">
        <w:trPr>
          <w:jc w:val="center"/>
        </w:trPr>
        <w:tc>
          <w:tcPr>
            <w:tcW w:w="2556" w:type="dxa"/>
            <w:vAlign w:val="center"/>
          </w:tcPr>
          <w:p w14:paraId="215C468D" w14:textId="77777777" w:rsidR="008B1DFE" w:rsidRDefault="00B16A9F">
            <w:r>
              <w:t>5</w:t>
            </w:r>
          </w:p>
        </w:tc>
        <w:tc>
          <w:tcPr>
            <w:tcW w:w="2556" w:type="dxa"/>
            <w:vAlign w:val="center"/>
          </w:tcPr>
          <w:p w14:paraId="6C0B43D2" w14:textId="77777777" w:rsidR="008B1DFE" w:rsidRDefault="00B16A9F">
            <w:r>
              <w:t>Pembelian via WhatsApp</w:t>
            </w:r>
          </w:p>
        </w:tc>
        <w:tc>
          <w:tcPr>
            <w:tcW w:w="2556" w:type="dxa"/>
            <w:vAlign w:val="center"/>
          </w:tcPr>
          <w:p w14:paraId="0735BCC3" w14:textId="77777777" w:rsidR="008B1DFE" w:rsidRDefault="00B16A9F">
            <w:r>
              <w:t>Tombol beli + pesan WhatsApp otomatis sesuai produk</w:t>
            </w:r>
          </w:p>
        </w:tc>
        <w:tc>
          <w:tcPr>
            <w:tcW w:w="2556" w:type="dxa"/>
            <w:vAlign w:val="center"/>
          </w:tcPr>
          <w:p w14:paraId="339746DA" w14:textId="77777777" w:rsidR="008B1DFE" w:rsidRDefault="00B16A9F">
            <w:r>
              <w:t>Rp250.000</w:t>
            </w:r>
          </w:p>
        </w:tc>
      </w:tr>
      <w:tr w:rsidR="008B1DFE" w14:paraId="2727F61F" w14:textId="77777777">
        <w:trPr>
          <w:jc w:val="center"/>
        </w:trPr>
        <w:tc>
          <w:tcPr>
            <w:tcW w:w="2556" w:type="dxa"/>
            <w:vAlign w:val="center"/>
          </w:tcPr>
          <w:p w14:paraId="26EED043" w14:textId="77777777" w:rsidR="008B1DFE" w:rsidRDefault="00B16A9F">
            <w:r>
              <w:t>6</w:t>
            </w:r>
          </w:p>
        </w:tc>
        <w:tc>
          <w:tcPr>
            <w:tcW w:w="2556" w:type="dxa"/>
            <w:vAlign w:val="center"/>
          </w:tcPr>
          <w:p w14:paraId="32B86485" w14:textId="77777777" w:rsidR="008B1DFE" w:rsidRDefault="00B16A9F">
            <w:r>
              <w:t>Testimoni</w:t>
            </w:r>
          </w:p>
        </w:tc>
        <w:tc>
          <w:tcPr>
            <w:tcW w:w="2556" w:type="dxa"/>
            <w:vAlign w:val="center"/>
          </w:tcPr>
          <w:p w14:paraId="66F51569" w14:textId="77777777" w:rsidR="008B1DFE" w:rsidRDefault="00B16A9F">
            <w:r>
              <w:t>Galeri foto/testimoni pelanggan</w:t>
            </w:r>
          </w:p>
        </w:tc>
        <w:tc>
          <w:tcPr>
            <w:tcW w:w="2556" w:type="dxa"/>
            <w:vAlign w:val="center"/>
          </w:tcPr>
          <w:p w14:paraId="634347D7" w14:textId="77777777" w:rsidR="008B1DFE" w:rsidRDefault="00B16A9F">
            <w:r>
              <w:t>Rp150.000</w:t>
            </w:r>
          </w:p>
        </w:tc>
      </w:tr>
      <w:tr w:rsidR="008B1DFE" w14:paraId="0839099D" w14:textId="77777777">
        <w:trPr>
          <w:jc w:val="center"/>
        </w:trPr>
        <w:tc>
          <w:tcPr>
            <w:tcW w:w="2556" w:type="dxa"/>
            <w:vAlign w:val="center"/>
          </w:tcPr>
          <w:p w14:paraId="4319D622" w14:textId="77777777" w:rsidR="008B1DFE" w:rsidRDefault="00B16A9F">
            <w:r>
              <w:t>7</w:t>
            </w:r>
          </w:p>
        </w:tc>
        <w:tc>
          <w:tcPr>
            <w:tcW w:w="2556" w:type="dxa"/>
            <w:vAlign w:val="center"/>
          </w:tcPr>
          <w:p w14:paraId="5138AC25" w14:textId="77777777" w:rsidR="008B1DFE" w:rsidRDefault="00B16A9F">
            <w:r>
              <w:t>Responsive Design</w:t>
            </w:r>
          </w:p>
        </w:tc>
        <w:tc>
          <w:tcPr>
            <w:tcW w:w="2556" w:type="dxa"/>
            <w:vAlign w:val="center"/>
          </w:tcPr>
          <w:p w14:paraId="0630E076" w14:textId="77777777" w:rsidR="008B1DFE" w:rsidRDefault="00B16A9F">
            <w:r>
              <w:t>Optim</w:t>
            </w:r>
            <w:r>
              <w:t>asi tampilan desktop, tablet &amp; smartphone</w:t>
            </w:r>
          </w:p>
        </w:tc>
        <w:tc>
          <w:tcPr>
            <w:tcW w:w="2556" w:type="dxa"/>
            <w:vAlign w:val="center"/>
          </w:tcPr>
          <w:p w14:paraId="1C1FBA41" w14:textId="77777777" w:rsidR="008B1DFE" w:rsidRDefault="00B16A9F">
            <w:r>
              <w:t>Rp150.000</w:t>
            </w:r>
          </w:p>
        </w:tc>
      </w:tr>
      <w:tr w:rsidR="008B1DFE" w14:paraId="63CB7228" w14:textId="77777777">
        <w:trPr>
          <w:jc w:val="center"/>
        </w:trPr>
        <w:tc>
          <w:tcPr>
            <w:tcW w:w="2556" w:type="dxa"/>
            <w:vAlign w:val="center"/>
          </w:tcPr>
          <w:p w14:paraId="0F326FC7" w14:textId="77777777" w:rsidR="008B1DFE" w:rsidRDefault="00B16A9F">
            <w:r>
              <w:t>8</w:t>
            </w:r>
          </w:p>
        </w:tc>
        <w:tc>
          <w:tcPr>
            <w:tcW w:w="2556" w:type="dxa"/>
            <w:vAlign w:val="center"/>
          </w:tcPr>
          <w:p w14:paraId="1CF6F16C" w14:textId="77777777" w:rsidR="008B1DFE" w:rsidRDefault="00B16A9F">
            <w:r>
              <w:t>Deployment</w:t>
            </w:r>
          </w:p>
        </w:tc>
        <w:tc>
          <w:tcPr>
            <w:tcW w:w="2556" w:type="dxa"/>
            <w:vAlign w:val="center"/>
          </w:tcPr>
          <w:p w14:paraId="489884B1" w14:textId="77777777" w:rsidR="008B1DFE" w:rsidRDefault="00B16A9F">
            <w:r>
              <w:t>Deploy website, konfigurasi hosting &amp; SSL</w:t>
            </w:r>
          </w:p>
        </w:tc>
        <w:tc>
          <w:tcPr>
            <w:tcW w:w="2556" w:type="dxa"/>
            <w:vAlign w:val="center"/>
          </w:tcPr>
          <w:p w14:paraId="1E274695" w14:textId="77777777" w:rsidR="008B1DFE" w:rsidRDefault="00B16A9F">
            <w:r>
              <w:t>Rp100.000</w:t>
            </w:r>
          </w:p>
        </w:tc>
      </w:tr>
      <w:tr w:rsidR="008B1DFE" w14:paraId="730FA3CD" w14:textId="77777777">
        <w:trPr>
          <w:jc w:val="center"/>
        </w:trPr>
        <w:tc>
          <w:tcPr>
            <w:tcW w:w="2556" w:type="dxa"/>
            <w:vAlign w:val="center"/>
          </w:tcPr>
          <w:p w14:paraId="0EE752EF" w14:textId="77777777" w:rsidR="008B1DFE" w:rsidRDefault="00B16A9F">
            <w:r>
              <w:t>9</w:t>
            </w:r>
          </w:p>
        </w:tc>
        <w:tc>
          <w:tcPr>
            <w:tcW w:w="2556" w:type="dxa"/>
            <w:vAlign w:val="center"/>
          </w:tcPr>
          <w:p w14:paraId="5B654B9A" w14:textId="77777777" w:rsidR="008B1DFE" w:rsidRDefault="00B16A9F">
            <w:r>
              <w:t>Testing &amp; Bug Fixing</w:t>
            </w:r>
          </w:p>
        </w:tc>
        <w:tc>
          <w:tcPr>
            <w:tcW w:w="2556" w:type="dxa"/>
            <w:vAlign w:val="center"/>
          </w:tcPr>
          <w:p w14:paraId="5812364D" w14:textId="77777777" w:rsidR="008B1DFE" w:rsidRDefault="00B16A9F">
            <w:r>
              <w:t>Pengujian fungsi/tampilan dan perbaikan bug</w:t>
            </w:r>
          </w:p>
        </w:tc>
        <w:tc>
          <w:tcPr>
            <w:tcW w:w="2556" w:type="dxa"/>
            <w:vAlign w:val="center"/>
          </w:tcPr>
          <w:p w14:paraId="4DB9FC44" w14:textId="77777777" w:rsidR="008B1DFE" w:rsidRDefault="00B16A9F">
            <w:r>
              <w:t>Rp100.000</w:t>
            </w:r>
          </w:p>
        </w:tc>
      </w:tr>
    </w:tbl>
    <w:p w14:paraId="3A0BED47" w14:textId="77777777" w:rsidR="008B1DFE" w:rsidRDefault="00B16A9F">
      <w:r>
        <w:rPr>
          <w:b/>
        </w:rPr>
        <w:t>TOTAL: Rp1.500.000</w:t>
      </w:r>
    </w:p>
    <w:p w14:paraId="769A95BB" w14:textId="77777777" w:rsidR="008B1DFE" w:rsidRDefault="00B16A9F">
      <w:r>
        <w:rPr>
          <w:b/>
          <w:sz w:val="26"/>
        </w:rPr>
        <w:t xml:space="preserve">PAKET 2 — WEBSITE DENGAN ADMIN </w:t>
      </w:r>
      <w:r>
        <w:rPr>
          <w:b/>
          <w:sz w:val="26"/>
        </w:rPr>
        <w:t>PANEL</w:t>
      </w:r>
    </w:p>
    <w:p w14:paraId="236F1814" w14:textId="77777777" w:rsidR="008B1DFE" w:rsidRDefault="00B16A9F">
      <w:r>
        <w:rPr>
          <w:b/>
          <w:sz w:val="28"/>
        </w:rPr>
        <w:t>Harga Paket: Rp2.000.000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B1DFE" w14:paraId="5A4EDEBB" w14:textId="77777777">
        <w:trPr>
          <w:jc w:val="center"/>
        </w:trPr>
        <w:tc>
          <w:tcPr>
            <w:tcW w:w="2556" w:type="dxa"/>
          </w:tcPr>
          <w:p w14:paraId="77FB7587" w14:textId="77777777" w:rsidR="008B1DFE" w:rsidRDefault="00B16A9F">
            <w:r>
              <w:rPr>
                <w:b/>
              </w:rPr>
              <w:t>No.</w:t>
            </w:r>
          </w:p>
        </w:tc>
        <w:tc>
          <w:tcPr>
            <w:tcW w:w="2556" w:type="dxa"/>
          </w:tcPr>
          <w:p w14:paraId="04D8BA14" w14:textId="77777777" w:rsidR="008B1DFE" w:rsidRDefault="00B16A9F">
            <w:r>
              <w:rPr>
                <w:b/>
              </w:rPr>
              <w:t>Fitur</w:t>
            </w:r>
          </w:p>
        </w:tc>
        <w:tc>
          <w:tcPr>
            <w:tcW w:w="2556" w:type="dxa"/>
          </w:tcPr>
          <w:p w14:paraId="09673276" w14:textId="77777777" w:rsidR="008B1DFE" w:rsidRDefault="00B16A9F">
            <w:r>
              <w:rPr>
                <w:b/>
              </w:rPr>
              <w:t>Rincian</w:t>
            </w:r>
          </w:p>
        </w:tc>
        <w:tc>
          <w:tcPr>
            <w:tcW w:w="2556" w:type="dxa"/>
          </w:tcPr>
          <w:p w14:paraId="57079E40" w14:textId="77777777" w:rsidR="008B1DFE" w:rsidRDefault="00B16A9F">
            <w:r>
              <w:rPr>
                <w:b/>
              </w:rPr>
              <w:t>Harga</w:t>
            </w:r>
          </w:p>
        </w:tc>
      </w:tr>
      <w:tr w:rsidR="008B1DFE" w14:paraId="3FAEA1C1" w14:textId="77777777">
        <w:trPr>
          <w:jc w:val="center"/>
        </w:trPr>
        <w:tc>
          <w:tcPr>
            <w:tcW w:w="2556" w:type="dxa"/>
            <w:vAlign w:val="center"/>
          </w:tcPr>
          <w:p w14:paraId="1EC391D7" w14:textId="77777777" w:rsidR="008B1DFE" w:rsidRDefault="00B16A9F">
            <w:r>
              <w:t>1</w:t>
            </w:r>
          </w:p>
        </w:tc>
        <w:tc>
          <w:tcPr>
            <w:tcW w:w="2556" w:type="dxa"/>
            <w:vAlign w:val="center"/>
          </w:tcPr>
          <w:p w14:paraId="4FBE99C8" w14:textId="77777777" w:rsidR="008B1DFE" w:rsidRDefault="00B16A9F">
            <w:r>
              <w:t>Beranda</w:t>
            </w:r>
          </w:p>
        </w:tc>
        <w:tc>
          <w:tcPr>
            <w:tcW w:w="2556" w:type="dxa"/>
            <w:vAlign w:val="center"/>
          </w:tcPr>
          <w:p w14:paraId="5E1E5BBB" w14:textId="77777777" w:rsidR="008B1DFE" w:rsidRDefault="00B16A9F">
            <w:r>
              <w:t>Hero/banner, informasi singkat SANDR, navigasi &amp; CTA</w:t>
            </w:r>
          </w:p>
        </w:tc>
        <w:tc>
          <w:tcPr>
            <w:tcW w:w="2556" w:type="dxa"/>
            <w:vAlign w:val="center"/>
          </w:tcPr>
          <w:p w14:paraId="4DB1F91D" w14:textId="77777777" w:rsidR="008B1DFE" w:rsidRDefault="00B16A9F">
            <w:r>
              <w:t>Rp175.000</w:t>
            </w:r>
          </w:p>
        </w:tc>
      </w:tr>
      <w:tr w:rsidR="008B1DFE" w14:paraId="0241CEE7" w14:textId="77777777">
        <w:trPr>
          <w:jc w:val="center"/>
        </w:trPr>
        <w:tc>
          <w:tcPr>
            <w:tcW w:w="2556" w:type="dxa"/>
            <w:vAlign w:val="center"/>
          </w:tcPr>
          <w:p w14:paraId="2980493F" w14:textId="77777777" w:rsidR="008B1DFE" w:rsidRDefault="00B16A9F">
            <w:r>
              <w:t>2</w:t>
            </w:r>
          </w:p>
        </w:tc>
        <w:tc>
          <w:tcPr>
            <w:tcW w:w="2556" w:type="dxa"/>
            <w:vAlign w:val="center"/>
          </w:tcPr>
          <w:p w14:paraId="3986D173" w14:textId="77777777" w:rsidR="008B1DFE" w:rsidRDefault="00B16A9F">
            <w:r>
              <w:t>Profil SANDR</w:t>
            </w:r>
          </w:p>
        </w:tc>
        <w:tc>
          <w:tcPr>
            <w:tcW w:w="2556" w:type="dxa"/>
            <w:vAlign w:val="center"/>
          </w:tcPr>
          <w:p w14:paraId="041E0146" w14:textId="77777777" w:rsidR="008B1DFE" w:rsidRDefault="00B16A9F">
            <w:r>
              <w:t>Sejarah, deskripsi usaha, alamat &amp; Google Maps</w:t>
            </w:r>
          </w:p>
        </w:tc>
        <w:tc>
          <w:tcPr>
            <w:tcW w:w="2556" w:type="dxa"/>
            <w:vAlign w:val="center"/>
          </w:tcPr>
          <w:p w14:paraId="0E237B67" w14:textId="77777777" w:rsidR="008B1DFE" w:rsidRDefault="00B16A9F">
            <w:r>
              <w:t>Rp150.000</w:t>
            </w:r>
          </w:p>
        </w:tc>
      </w:tr>
      <w:tr w:rsidR="008B1DFE" w14:paraId="078BFA30" w14:textId="77777777">
        <w:trPr>
          <w:jc w:val="center"/>
        </w:trPr>
        <w:tc>
          <w:tcPr>
            <w:tcW w:w="2556" w:type="dxa"/>
            <w:vAlign w:val="center"/>
          </w:tcPr>
          <w:p w14:paraId="31AB150A" w14:textId="77777777" w:rsidR="008B1DFE" w:rsidRDefault="00B16A9F">
            <w:r>
              <w:t>3</w:t>
            </w:r>
          </w:p>
        </w:tc>
        <w:tc>
          <w:tcPr>
            <w:tcW w:w="2556" w:type="dxa"/>
            <w:vAlign w:val="center"/>
          </w:tcPr>
          <w:p w14:paraId="0B52DF0E" w14:textId="77777777" w:rsidR="008B1DFE" w:rsidRDefault="00B16A9F">
            <w:r>
              <w:t>Sosial Media</w:t>
            </w:r>
          </w:p>
        </w:tc>
        <w:tc>
          <w:tcPr>
            <w:tcW w:w="2556" w:type="dxa"/>
            <w:vAlign w:val="center"/>
          </w:tcPr>
          <w:p w14:paraId="0543CBF8" w14:textId="77777777" w:rsidR="008B1DFE" w:rsidRDefault="00B16A9F">
            <w:r>
              <w:t xml:space="preserve">Integrasi/link Instagram dan </w:t>
            </w:r>
            <w:r>
              <w:t>TikTok</w:t>
            </w:r>
          </w:p>
        </w:tc>
        <w:tc>
          <w:tcPr>
            <w:tcW w:w="2556" w:type="dxa"/>
            <w:vAlign w:val="center"/>
          </w:tcPr>
          <w:p w14:paraId="14F49F32" w14:textId="77777777" w:rsidR="008B1DFE" w:rsidRDefault="00B16A9F">
            <w:r>
              <w:t>Rp50.000</w:t>
            </w:r>
          </w:p>
        </w:tc>
      </w:tr>
      <w:tr w:rsidR="008B1DFE" w14:paraId="7A9D37E8" w14:textId="77777777">
        <w:trPr>
          <w:jc w:val="center"/>
        </w:trPr>
        <w:tc>
          <w:tcPr>
            <w:tcW w:w="2556" w:type="dxa"/>
            <w:vAlign w:val="center"/>
          </w:tcPr>
          <w:p w14:paraId="2009BFAF" w14:textId="77777777" w:rsidR="008B1DFE" w:rsidRDefault="00B16A9F">
            <w:r>
              <w:t>4</w:t>
            </w:r>
          </w:p>
        </w:tc>
        <w:tc>
          <w:tcPr>
            <w:tcW w:w="2556" w:type="dxa"/>
            <w:vAlign w:val="center"/>
          </w:tcPr>
          <w:p w14:paraId="310B518D" w14:textId="77777777" w:rsidR="008B1DFE" w:rsidRDefault="00B16A9F">
            <w:r>
              <w:t>Ready Stock</w:t>
            </w:r>
          </w:p>
        </w:tc>
        <w:tc>
          <w:tcPr>
            <w:tcW w:w="2556" w:type="dxa"/>
            <w:vAlign w:val="center"/>
          </w:tcPr>
          <w:p w14:paraId="1A4451D0" w14:textId="77777777" w:rsidR="008B1DFE" w:rsidRDefault="00B16A9F">
            <w:r>
              <w:t>Daftar burung, foto, nama/jenis, harga &amp; status stok</w:t>
            </w:r>
          </w:p>
        </w:tc>
        <w:tc>
          <w:tcPr>
            <w:tcW w:w="2556" w:type="dxa"/>
            <w:vAlign w:val="center"/>
          </w:tcPr>
          <w:p w14:paraId="4A0345E5" w14:textId="77777777" w:rsidR="008B1DFE" w:rsidRDefault="00B16A9F">
            <w:r>
              <w:t>Rp250.000</w:t>
            </w:r>
          </w:p>
        </w:tc>
      </w:tr>
      <w:tr w:rsidR="008B1DFE" w14:paraId="120FA286" w14:textId="77777777">
        <w:trPr>
          <w:jc w:val="center"/>
        </w:trPr>
        <w:tc>
          <w:tcPr>
            <w:tcW w:w="2556" w:type="dxa"/>
            <w:vAlign w:val="center"/>
          </w:tcPr>
          <w:p w14:paraId="7C76B7B0" w14:textId="77777777" w:rsidR="008B1DFE" w:rsidRDefault="00B16A9F">
            <w:r>
              <w:t>5</w:t>
            </w:r>
          </w:p>
        </w:tc>
        <w:tc>
          <w:tcPr>
            <w:tcW w:w="2556" w:type="dxa"/>
            <w:vAlign w:val="center"/>
          </w:tcPr>
          <w:p w14:paraId="7171D73E" w14:textId="77777777" w:rsidR="008B1DFE" w:rsidRDefault="00B16A9F">
            <w:r>
              <w:t>Pembelian via WhatsApp</w:t>
            </w:r>
          </w:p>
        </w:tc>
        <w:tc>
          <w:tcPr>
            <w:tcW w:w="2556" w:type="dxa"/>
            <w:vAlign w:val="center"/>
          </w:tcPr>
          <w:p w14:paraId="375B4C8D" w14:textId="77777777" w:rsidR="008B1DFE" w:rsidRDefault="00B16A9F">
            <w:r>
              <w:t>Tombol beli + pesan WhatsApp otomatis sesuai produk</w:t>
            </w:r>
          </w:p>
        </w:tc>
        <w:tc>
          <w:tcPr>
            <w:tcW w:w="2556" w:type="dxa"/>
            <w:vAlign w:val="center"/>
          </w:tcPr>
          <w:p w14:paraId="44948DC5" w14:textId="77777777" w:rsidR="008B1DFE" w:rsidRDefault="00B16A9F">
            <w:r>
              <w:t>Rp150.000</w:t>
            </w:r>
          </w:p>
        </w:tc>
      </w:tr>
      <w:tr w:rsidR="008B1DFE" w14:paraId="36589587" w14:textId="77777777">
        <w:trPr>
          <w:jc w:val="center"/>
        </w:trPr>
        <w:tc>
          <w:tcPr>
            <w:tcW w:w="2556" w:type="dxa"/>
            <w:vAlign w:val="center"/>
          </w:tcPr>
          <w:p w14:paraId="7CDAADFE" w14:textId="77777777" w:rsidR="008B1DFE" w:rsidRDefault="00B16A9F">
            <w:r>
              <w:t>6</w:t>
            </w:r>
          </w:p>
        </w:tc>
        <w:tc>
          <w:tcPr>
            <w:tcW w:w="2556" w:type="dxa"/>
            <w:vAlign w:val="center"/>
          </w:tcPr>
          <w:p w14:paraId="6C51D5C4" w14:textId="77777777" w:rsidR="008B1DFE" w:rsidRDefault="00B16A9F">
            <w:r>
              <w:t>Testimoni</w:t>
            </w:r>
          </w:p>
        </w:tc>
        <w:tc>
          <w:tcPr>
            <w:tcW w:w="2556" w:type="dxa"/>
            <w:vAlign w:val="center"/>
          </w:tcPr>
          <w:p w14:paraId="1A82C102" w14:textId="77777777" w:rsidR="008B1DFE" w:rsidRDefault="00B16A9F">
            <w:r>
              <w:t>Galeri foto/testimoni pelanggan</w:t>
            </w:r>
          </w:p>
        </w:tc>
        <w:tc>
          <w:tcPr>
            <w:tcW w:w="2556" w:type="dxa"/>
            <w:vAlign w:val="center"/>
          </w:tcPr>
          <w:p w14:paraId="2533267F" w14:textId="77777777" w:rsidR="008B1DFE" w:rsidRDefault="00B16A9F">
            <w:r>
              <w:t>Rp100.000</w:t>
            </w:r>
          </w:p>
        </w:tc>
      </w:tr>
      <w:tr w:rsidR="008B1DFE" w14:paraId="0F9C357B" w14:textId="77777777">
        <w:trPr>
          <w:jc w:val="center"/>
        </w:trPr>
        <w:tc>
          <w:tcPr>
            <w:tcW w:w="2556" w:type="dxa"/>
            <w:vAlign w:val="center"/>
          </w:tcPr>
          <w:p w14:paraId="7F6D2924" w14:textId="77777777" w:rsidR="008B1DFE" w:rsidRDefault="00B16A9F">
            <w:r>
              <w:lastRenderedPageBreak/>
              <w:t>7</w:t>
            </w:r>
          </w:p>
        </w:tc>
        <w:tc>
          <w:tcPr>
            <w:tcW w:w="2556" w:type="dxa"/>
            <w:vAlign w:val="center"/>
          </w:tcPr>
          <w:p w14:paraId="19D046C3" w14:textId="77777777" w:rsidR="008B1DFE" w:rsidRDefault="00B16A9F">
            <w:r>
              <w:t>Responsive Design</w:t>
            </w:r>
          </w:p>
        </w:tc>
        <w:tc>
          <w:tcPr>
            <w:tcW w:w="2556" w:type="dxa"/>
            <w:vAlign w:val="center"/>
          </w:tcPr>
          <w:p w14:paraId="663763E8" w14:textId="77777777" w:rsidR="008B1DFE" w:rsidRDefault="00B16A9F">
            <w:r>
              <w:t>Optimasi tampilan desktop, tablet &amp; smartphone</w:t>
            </w:r>
          </w:p>
        </w:tc>
        <w:tc>
          <w:tcPr>
            <w:tcW w:w="2556" w:type="dxa"/>
            <w:vAlign w:val="center"/>
          </w:tcPr>
          <w:p w14:paraId="7600968A" w14:textId="77777777" w:rsidR="008B1DFE" w:rsidRDefault="00B16A9F">
            <w:r>
              <w:t>Rp125.000</w:t>
            </w:r>
          </w:p>
        </w:tc>
      </w:tr>
      <w:tr w:rsidR="008B1DFE" w14:paraId="0150E295" w14:textId="77777777">
        <w:trPr>
          <w:jc w:val="center"/>
        </w:trPr>
        <w:tc>
          <w:tcPr>
            <w:tcW w:w="2556" w:type="dxa"/>
            <w:vAlign w:val="center"/>
          </w:tcPr>
          <w:p w14:paraId="76BC6135" w14:textId="77777777" w:rsidR="008B1DFE" w:rsidRDefault="00B16A9F">
            <w:r>
              <w:t>8</w:t>
            </w:r>
          </w:p>
        </w:tc>
        <w:tc>
          <w:tcPr>
            <w:tcW w:w="2556" w:type="dxa"/>
            <w:vAlign w:val="center"/>
          </w:tcPr>
          <w:p w14:paraId="33EA30EE" w14:textId="77777777" w:rsidR="008B1DFE" w:rsidRDefault="00B16A9F">
            <w:r>
              <w:t>Admin Login</w:t>
            </w:r>
          </w:p>
        </w:tc>
        <w:tc>
          <w:tcPr>
            <w:tcW w:w="2556" w:type="dxa"/>
            <w:vAlign w:val="center"/>
          </w:tcPr>
          <w:p w14:paraId="3A63EBE9" w14:textId="77777777" w:rsidR="008B1DFE" w:rsidRDefault="00B16A9F">
            <w:r>
              <w:t>Login admin dengan proteksi halaman dashboard</w:t>
            </w:r>
          </w:p>
        </w:tc>
        <w:tc>
          <w:tcPr>
            <w:tcW w:w="2556" w:type="dxa"/>
            <w:vAlign w:val="center"/>
          </w:tcPr>
          <w:p w14:paraId="265E0E22" w14:textId="77777777" w:rsidR="008B1DFE" w:rsidRDefault="00B16A9F">
            <w:r>
              <w:t>Rp150.000</w:t>
            </w:r>
          </w:p>
        </w:tc>
      </w:tr>
      <w:tr w:rsidR="008B1DFE" w14:paraId="4063D197" w14:textId="77777777">
        <w:trPr>
          <w:jc w:val="center"/>
        </w:trPr>
        <w:tc>
          <w:tcPr>
            <w:tcW w:w="2556" w:type="dxa"/>
            <w:vAlign w:val="center"/>
          </w:tcPr>
          <w:p w14:paraId="17111266" w14:textId="77777777" w:rsidR="008B1DFE" w:rsidRDefault="00B16A9F">
            <w:r>
              <w:t>9</w:t>
            </w:r>
          </w:p>
        </w:tc>
        <w:tc>
          <w:tcPr>
            <w:tcW w:w="2556" w:type="dxa"/>
            <w:vAlign w:val="center"/>
          </w:tcPr>
          <w:p w14:paraId="04FB833D" w14:textId="77777777" w:rsidR="008B1DFE" w:rsidRDefault="00B16A9F">
            <w:r>
              <w:t>Dashboard Admin</w:t>
            </w:r>
          </w:p>
        </w:tc>
        <w:tc>
          <w:tcPr>
            <w:tcW w:w="2556" w:type="dxa"/>
            <w:vAlign w:val="center"/>
          </w:tcPr>
          <w:p w14:paraId="3FE67245" w14:textId="77777777" w:rsidR="008B1DFE" w:rsidRDefault="00B16A9F">
            <w:r>
              <w:t>Dashboard untuk mengelola konten website</w:t>
            </w:r>
          </w:p>
        </w:tc>
        <w:tc>
          <w:tcPr>
            <w:tcW w:w="2556" w:type="dxa"/>
            <w:vAlign w:val="center"/>
          </w:tcPr>
          <w:p w14:paraId="06BA9E9E" w14:textId="77777777" w:rsidR="008B1DFE" w:rsidRDefault="00B16A9F">
            <w:r>
              <w:t>Rp100.000</w:t>
            </w:r>
          </w:p>
        </w:tc>
      </w:tr>
      <w:tr w:rsidR="008B1DFE" w14:paraId="3D26F200" w14:textId="77777777">
        <w:trPr>
          <w:jc w:val="center"/>
        </w:trPr>
        <w:tc>
          <w:tcPr>
            <w:tcW w:w="2556" w:type="dxa"/>
            <w:vAlign w:val="center"/>
          </w:tcPr>
          <w:p w14:paraId="506C5E8D" w14:textId="77777777" w:rsidR="008B1DFE" w:rsidRDefault="00B16A9F">
            <w:r>
              <w:t>10</w:t>
            </w:r>
          </w:p>
        </w:tc>
        <w:tc>
          <w:tcPr>
            <w:tcW w:w="2556" w:type="dxa"/>
            <w:vAlign w:val="center"/>
          </w:tcPr>
          <w:p w14:paraId="6874391D" w14:textId="77777777" w:rsidR="008B1DFE" w:rsidRDefault="00B16A9F">
            <w:r>
              <w:t>CRUD Ready Stock</w:t>
            </w:r>
          </w:p>
        </w:tc>
        <w:tc>
          <w:tcPr>
            <w:tcW w:w="2556" w:type="dxa"/>
            <w:vAlign w:val="center"/>
          </w:tcPr>
          <w:p w14:paraId="4DBFEAF8" w14:textId="77777777" w:rsidR="008B1DFE" w:rsidRDefault="00B16A9F">
            <w:r>
              <w:t>Tambah, edit, hapus</w:t>
            </w:r>
            <w:r>
              <w:t>, upload foto, harga &amp; status burung</w:t>
            </w:r>
          </w:p>
        </w:tc>
        <w:tc>
          <w:tcPr>
            <w:tcW w:w="2556" w:type="dxa"/>
            <w:vAlign w:val="center"/>
          </w:tcPr>
          <w:p w14:paraId="56A61957" w14:textId="77777777" w:rsidR="008B1DFE" w:rsidRDefault="00B16A9F">
            <w:r>
              <w:t>Rp300.000</w:t>
            </w:r>
          </w:p>
        </w:tc>
      </w:tr>
      <w:tr w:rsidR="008B1DFE" w14:paraId="160534AB" w14:textId="77777777">
        <w:trPr>
          <w:jc w:val="center"/>
        </w:trPr>
        <w:tc>
          <w:tcPr>
            <w:tcW w:w="2556" w:type="dxa"/>
            <w:vAlign w:val="center"/>
          </w:tcPr>
          <w:p w14:paraId="1A1ECA36" w14:textId="77777777" w:rsidR="008B1DFE" w:rsidRDefault="00B16A9F">
            <w:r>
              <w:t>11</w:t>
            </w:r>
          </w:p>
        </w:tc>
        <w:tc>
          <w:tcPr>
            <w:tcW w:w="2556" w:type="dxa"/>
            <w:vAlign w:val="center"/>
          </w:tcPr>
          <w:p w14:paraId="2A4035C9" w14:textId="77777777" w:rsidR="008B1DFE" w:rsidRDefault="00B16A9F">
            <w:r>
              <w:t>Kelola Testimoni</w:t>
            </w:r>
          </w:p>
        </w:tc>
        <w:tc>
          <w:tcPr>
            <w:tcW w:w="2556" w:type="dxa"/>
            <w:vAlign w:val="center"/>
          </w:tcPr>
          <w:p w14:paraId="7C5C3463" w14:textId="77777777" w:rsidR="008B1DFE" w:rsidRDefault="00B16A9F">
            <w:r>
              <w:t>Tambah, edit &amp; hapus foto/data testimoni</w:t>
            </w:r>
          </w:p>
        </w:tc>
        <w:tc>
          <w:tcPr>
            <w:tcW w:w="2556" w:type="dxa"/>
            <w:vAlign w:val="center"/>
          </w:tcPr>
          <w:p w14:paraId="7852A808" w14:textId="77777777" w:rsidR="008B1DFE" w:rsidRDefault="00B16A9F">
            <w:r>
              <w:t>Rp100.000</w:t>
            </w:r>
          </w:p>
        </w:tc>
      </w:tr>
      <w:tr w:rsidR="008B1DFE" w14:paraId="14EA9B58" w14:textId="77777777">
        <w:trPr>
          <w:jc w:val="center"/>
        </w:trPr>
        <w:tc>
          <w:tcPr>
            <w:tcW w:w="2556" w:type="dxa"/>
            <w:vAlign w:val="center"/>
          </w:tcPr>
          <w:p w14:paraId="60C23E0A" w14:textId="77777777" w:rsidR="008B1DFE" w:rsidRDefault="00B16A9F">
            <w:r>
              <w:t>12</w:t>
            </w:r>
          </w:p>
        </w:tc>
        <w:tc>
          <w:tcPr>
            <w:tcW w:w="2556" w:type="dxa"/>
            <w:vAlign w:val="center"/>
          </w:tcPr>
          <w:p w14:paraId="16D2EF22" w14:textId="77777777" w:rsidR="008B1DFE" w:rsidRDefault="00B16A9F">
            <w:r>
              <w:t>Kelola Profil</w:t>
            </w:r>
          </w:p>
        </w:tc>
        <w:tc>
          <w:tcPr>
            <w:tcW w:w="2556" w:type="dxa"/>
            <w:vAlign w:val="center"/>
          </w:tcPr>
          <w:p w14:paraId="352CBB9A" w14:textId="77777777" w:rsidR="008B1DFE" w:rsidRDefault="00B16A9F">
            <w:r>
              <w:t>Update informasi profil dan sosial media dari admin</w:t>
            </w:r>
          </w:p>
        </w:tc>
        <w:tc>
          <w:tcPr>
            <w:tcW w:w="2556" w:type="dxa"/>
            <w:vAlign w:val="center"/>
          </w:tcPr>
          <w:p w14:paraId="1025CB08" w14:textId="77777777" w:rsidR="008B1DFE" w:rsidRDefault="00B16A9F">
            <w:r>
              <w:t>Rp75.000</w:t>
            </w:r>
          </w:p>
        </w:tc>
      </w:tr>
      <w:tr w:rsidR="008B1DFE" w14:paraId="71200344" w14:textId="77777777">
        <w:trPr>
          <w:jc w:val="center"/>
        </w:trPr>
        <w:tc>
          <w:tcPr>
            <w:tcW w:w="2556" w:type="dxa"/>
            <w:vAlign w:val="center"/>
          </w:tcPr>
          <w:p w14:paraId="0756439B" w14:textId="77777777" w:rsidR="008B1DFE" w:rsidRDefault="00B16A9F">
            <w:r>
              <w:t>13</w:t>
            </w:r>
          </w:p>
        </w:tc>
        <w:tc>
          <w:tcPr>
            <w:tcW w:w="2556" w:type="dxa"/>
            <w:vAlign w:val="center"/>
          </w:tcPr>
          <w:p w14:paraId="136C5379" w14:textId="77777777" w:rsidR="008B1DFE" w:rsidRDefault="00B16A9F">
            <w:r>
              <w:t>Deployment</w:t>
            </w:r>
          </w:p>
        </w:tc>
        <w:tc>
          <w:tcPr>
            <w:tcW w:w="2556" w:type="dxa"/>
            <w:vAlign w:val="center"/>
          </w:tcPr>
          <w:p w14:paraId="3DCB0B58" w14:textId="77777777" w:rsidR="008B1DFE" w:rsidRDefault="00B16A9F">
            <w:r>
              <w:t xml:space="preserve">Deploy frontend/backend, </w:t>
            </w:r>
            <w:r>
              <w:t>konfigurasi hosting &amp; SSL</w:t>
            </w:r>
          </w:p>
        </w:tc>
        <w:tc>
          <w:tcPr>
            <w:tcW w:w="2556" w:type="dxa"/>
            <w:vAlign w:val="center"/>
          </w:tcPr>
          <w:p w14:paraId="317F0643" w14:textId="77777777" w:rsidR="008B1DFE" w:rsidRDefault="00B16A9F">
            <w:r>
              <w:t>Rp100.000</w:t>
            </w:r>
          </w:p>
        </w:tc>
      </w:tr>
      <w:tr w:rsidR="008B1DFE" w14:paraId="58BF494D" w14:textId="77777777">
        <w:trPr>
          <w:jc w:val="center"/>
        </w:trPr>
        <w:tc>
          <w:tcPr>
            <w:tcW w:w="2556" w:type="dxa"/>
            <w:vAlign w:val="center"/>
          </w:tcPr>
          <w:p w14:paraId="742A3A1E" w14:textId="77777777" w:rsidR="008B1DFE" w:rsidRDefault="00B16A9F">
            <w:r>
              <w:t>14</w:t>
            </w:r>
          </w:p>
        </w:tc>
        <w:tc>
          <w:tcPr>
            <w:tcW w:w="2556" w:type="dxa"/>
            <w:vAlign w:val="center"/>
          </w:tcPr>
          <w:p w14:paraId="130478D4" w14:textId="77777777" w:rsidR="008B1DFE" w:rsidRDefault="00B16A9F">
            <w:r>
              <w:t>Testing &amp; Bug Fixing</w:t>
            </w:r>
          </w:p>
        </w:tc>
        <w:tc>
          <w:tcPr>
            <w:tcW w:w="2556" w:type="dxa"/>
            <w:vAlign w:val="center"/>
          </w:tcPr>
          <w:p w14:paraId="2D9C0E18" w14:textId="77777777" w:rsidR="008B1DFE" w:rsidRDefault="00B16A9F">
            <w:r>
              <w:t>Pengujian sistem dan perbaikan bug</w:t>
            </w:r>
          </w:p>
        </w:tc>
        <w:tc>
          <w:tcPr>
            <w:tcW w:w="2556" w:type="dxa"/>
            <w:vAlign w:val="center"/>
          </w:tcPr>
          <w:p w14:paraId="56D58795" w14:textId="77777777" w:rsidR="008B1DFE" w:rsidRDefault="00B16A9F">
            <w:r>
              <w:t>Rp75.000</w:t>
            </w:r>
          </w:p>
        </w:tc>
      </w:tr>
    </w:tbl>
    <w:p w14:paraId="3D6BF793" w14:textId="77777777" w:rsidR="008B1DFE" w:rsidRDefault="00B16A9F">
      <w:r>
        <w:rPr>
          <w:b/>
        </w:rPr>
        <w:t>TOTAL: Rp2.000.000</w:t>
      </w:r>
    </w:p>
    <w:p w14:paraId="72058BC1" w14:textId="77777777" w:rsidR="008B1DFE" w:rsidRDefault="00B16A9F">
      <w:r>
        <w:rPr>
          <w:b/>
          <w:sz w:val="26"/>
        </w:rPr>
        <w:t>PERBANDINGAN PAKET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B1DFE" w14:paraId="19D98DEC" w14:textId="77777777">
        <w:trPr>
          <w:jc w:val="center"/>
        </w:trPr>
        <w:tc>
          <w:tcPr>
            <w:tcW w:w="3408" w:type="dxa"/>
          </w:tcPr>
          <w:p w14:paraId="59CF64A5" w14:textId="77777777" w:rsidR="008B1DFE" w:rsidRDefault="00B16A9F">
            <w:r>
              <w:rPr>
                <w:b/>
              </w:rPr>
              <w:t>Fitur</w:t>
            </w:r>
          </w:p>
        </w:tc>
        <w:tc>
          <w:tcPr>
            <w:tcW w:w="3408" w:type="dxa"/>
          </w:tcPr>
          <w:p w14:paraId="0454FFC3" w14:textId="77777777" w:rsidR="008B1DFE" w:rsidRDefault="00B16A9F">
            <w:r>
              <w:rPr>
                <w:b/>
              </w:rPr>
              <w:t>Tanpa Admin — Rp1,5 Juta</w:t>
            </w:r>
          </w:p>
        </w:tc>
        <w:tc>
          <w:tcPr>
            <w:tcW w:w="3408" w:type="dxa"/>
          </w:tcPr>
          <w:p w14:paraId="4BE48BF2" w14:textId="77777777" w:rsidR="008B1DFE" w:rsidRDefault="00B16A9F">
            <w:r>
              <w:rPr>
                <w:b/>
              </w:rPr>
              <w:t>Dengan Admin — Rp2 Juta</w:t>
            </w:r>
          </w:p>
        </w:tc>
      </w:tr>
      <w:tr w:rsidR="008B1DFE" w14:paraId="39485C34" w14:textId="77777777">
        <w:trPr>
          <w:jc w:val="center"/>
        </w:trPr>
        <w:tc>
          <w:tcPr>
            <w:tcW w:w="3408" w:type="dxa"/>
          </w:tcPr>
          <w:p w14:paraId="4A264364" w14:textId="77777777" w:rsidR="008B1DFE" w:rsidRDefault="00B16A9F">
            <w:r>
              <w:t>Beranda, Profil, Sosial Media</w:t>
            </w:r>
          </w:p>
        </w:tc>
        <w:tc>
          <w:tcPr>
            <w:tcW w:w="3408" w:type="dxa"/>
          </w:tcPr>
          <w:p w14:paraId="38F4370F" w14:textId="77777777" w:rsidR="008B1DFE" w:rsidRDefault="00B16A9F">
            <w:r>
              <w:t>✓</w:t>
            </w:r>
          </w:p>
        </w:tc>
        <w:tc>
          <w:tcPr>
            <w:tcW w:w="3408" w:type="dxa"/>
          </w:tcPr>
          <w:p w14:paraId="0BF10B3A" w14:textId="77777777" w:rsidR="008B1DFE" w:rsidRDefault="00B16A9F">
            <w:r>
              <w:t>✓</w:t>
            </w:r>
          </w:p>
        </w:tc>
      </w:tr>
      <w:tr w:rsidR="008B1DFE" w14:paraId="526875D5" w14:textId="77777777">
        <w:trPr>
          <w:jc w:val="center"/>
        </w:trPr>
        <w:tc>
          <w:tcPr>
            <w:tcW w:w="3408" w:type="dxa"/>
          </w:tcPr>
          <w:p w14:paraId="28061035" w14:textId="77777777" w:rsidR="008B1DFE" w:rsidRDefault="00B16A9F">
            <w:r>
              <w:t xml:space="preserve">Ready Stock &amp; </w:t>
            </w:r>
            <w:r>
              <w:t>Harga</w:t>
            </w:r>
          </w:p>
        </w:tc>
        <w:tc>
          <w:tcPr>
            <w:tcW w:w="3408" w:type="dxa"/>
          </w:tcPr>
          <w:p w14:paraId="0BA88884" w14:textId="77777777" w:rsidR="008B1DFE" w:rsidRDefault="00B16A9F">
            <w:r>
              <w:t>✓</w:t>
            </w:r>
          </w:p>
        </w:tc>
        <w:tc>
          <w:tcPr>
            <w:tcW w:w="3408" w:type="dxa"/>
          </w:tcPr>
          <w:p w14:paraId="5B89D976" w14:textId="77777777" w:rsidR="008B1DFE" w:rsidRDefault="00B16A9F">
            <w:r>
              <w:t>✓</w:t>
            </w:r>
          </w:p>
        </w:tc>
      </w:tr>
      <w:tr w:rsidR="008B1DFE" w14:paraId="44AB8749" w14:textId="77777777">
        <w:trPr>
          <w:jc w:val="center"/>
        </w:trPr>
        <w:tc>
          <w:tcPr>
            <w:tcW w:w="3408" w:type="dxa"/>
          </w:tcPr>
          <w:p w14:paraId="0C7D50C9" w14:textId="77777777" w:rsidR="008B1DFE" w:rsidRDefault="00B16A9F">
            <w:r>
              <w:t>WhatsApp Ordering</w:t>
            </w:r>
          </w:p>
        </w:tc>
        <w:tc>
          <w:tcPr>
            <w:tcW w:w="3408" w:type="dxa"/>
          </w:tcPr>
          <w:p w14:paraId="3E90F1C8" w14:textId="77777777" w:rsidR="008B1DFE" w:rsidRDefault="00B16A9F">
            <w:r>
              <w:t>✓</w:t>
            </w:r>
          </w:p>
        </w:tc>
        <w:tc>
          <w:tcPr>
            <w:tcW w:w="3408" w:type="dxa"/>
          </w:tcPr>
          <w:p w14:paraId="5998596D" w14:textId="77777777" w:rsidR="008B1DFE" w:rsidRDefault="00B16A9F">
            <w:r>
              <w:t>✓</w:t>
            </w:r>
          </w:p>
        </w:tc>
      </w:tr>
      <w:tr w:rsidR="008B1DFE" w14:paraId="74847627" w14:textId="77777777">
        <w:trPr>
          <w:jc w:val="center"/>
        </w:trPr>
        <w:tc>
          <w:tcPr>
            <w:tcW w:w="3408" w:type="dxa"/>
          </w:tcPr>
          <w:p w14:paraId="0371C973" w14:textId="77777777" w:rsidR="008B1DFE" w:rsidRDefault="00B16A9F">
            <w:r>
              <w:t>Testimoni</w:t>
            </w:r>
          </w:p>
        </w:tc>
        <w:tc>
          <w:tcPr>
            <w:tcW w:w="3408" w:type="dxa"/>
          </w:tcPr>
          <w:p w14:paraId="3F49F0A8" w14:textId="77777777" w:rsidR="008B1DFE" w:rsidRDefault="00B16A9F">
            <w:r>
              <w:t>✓</w:t>
            </w:r>
          </w:p>
        </w:tc>
        <w:tc>
          <w:tcPr>
            <w:tcW w:w="3408" w:type="dxa"/>
          </w:tcPr>
          <w:p w14:paraId="12A2397F" w14:textId="77777777" w:rsidR="008B1DFE" w:rsidRDefault="00B16A9F">
            <w:r>
              <w:t>✓</w:t>
            </w:r>
          </w:p>
        </w:tc>
      </w:tr>
      <w:tr w:rsidR="008B1DFE" w14:paraId="0E61AB2F" w14:textId="77777777">
        <w:trPr>
          <w:jc w:val="center"/>
        </w:trPr>
        <w:tc>
          <w:tcPr>
            <w:tcW w:w="3408" w:type="dxa"/>
          </w:tcPr>
          <w:p w14:paraId="18B5BF24" w14:textId="77777777" w:rsidR="008B1DFE" w:rsidRDefault="00B16A9F">
            <w:r>
              <w:t>Responsive Design</w:t>
            </w:r>
          </w:p>
        </w:tc>
        <w:tc>
          <w:tcPr>
            <w:tcW w:w="3408" w:type="dxa"/>
          </w:tcPr>
          <w:p w14:paraId="0F727D0E" w14:textId="77777777" w:rsidR="008B1DFE" w:rsidRDefault="00B16A9F">
            <w:r>
              <w:t>✓</w:t>
            </w:r>
          </w:p>
        </w:tc>
        <w:tc>
          <w:tcPr>
            <w:tcW w:w="3408" w:type="dxa"/>
          </w:tcPr>
          <w:p w14:paraId="363445AC" w14:textId="77777777" w:rsidR="008B1DFE" w:rsidRDefault="00B16A9F">
            <w:r>
              <w:t>✓</w:t>
            </w:r>
          </w:p>
        </w:tc>
      </w:tr>
      <w:tr w:rsidR="008B1DFE" w14:paraId="28C97C34" w14:textId="77777777">
        <w:trPr>
          <w:jc w:val="center"/>
        </w:trPr>
        <w:tc>
          <w:tcPr>
            <w:tcW w:w="3408" w:type="dxa"/>
          </w:tcPr>
          <w:p w14:paraId="53F0D96E" w14:textId="77777777" w:rsidR="008B1DFE" w:rsidRDefault="00B16A9F">
            <w:r>
              <w:t>Deployment</w:t>
            </w:r>
          </w:p>
        </w:tc>
        <w:tc>
          <w:tcPr>
            <w:tcW w:w="3408" w:type="dxa"/>
          </w:tcPr>
          <w:p w14:paraId="59D22302" w14:textId="77777777" w:rsidR="008B1DFE" w:rsidRDefault="00B16A9F">
            <w:r>
              <w:t>✓</w:t>
            </w:r>
          </w:p>
        </w:tc>
        <w:tc>
          <w:tcPr>
            <w:tcW w:w="3408" w:type="dxa"/>
          </w:tcPr>
          <w:p w14:paraId="6D95D998" w14:textId="77777777" w:rsidR="008B1DFE" w:rsidRDefault="00B16A9F">
            <w:r>
              <w:t>✓</w:t>
            </w:r>
          </w:p>
        </w:tc>
      </w:tr>
      <w:tr w:rsidR="008B1DFE" w14:paraId="4F7F0667" w14:textId="77777777">
        <w:trPr>
          <w:jc w:val="center"/>
        </w:trPr>
        <w:tc>
          <w:tcPr>
            <w:tcW w:w="3408" w:type="dxa"/>
          </w:tcPr>
          <w:p w14:paraId="54AEA497" w14:textId="77777777" w:rsidR="008B1DFE" w:rsidRDefault="00B16A9F">
            <w:r>
              <w:t>Login Admin</w:t>
            </w:r>
          </w:p>
        </w:tc>
        <w:tc>
          <w:tcPr>
            <w:tcW w:w="3408" w:type="dxa"/>
          </w:tcPr>
          <w:p w14:paraId="4AED1C8E" w14:textId="77777777" w:rsidR="008B1DFE" w:rsidRDefault="00B16A9F">
            <w:r>
              <w:t>—</w:t>
            </w:r>
          </w:p>
        </w:tc>
        <w:tc>
          <w:tcPr>
            <w:tcW w:w="3408" w:type="dxa"/>
          </w:tcPr>
          <w:p w14:paraId="056D5C6A" w14:textId="77777777" w:rsidR="008B1DFE" w:rsidRDefault="00B16A9F">
            <w:r>
              <w:t>✓</w:t>
            </w:r>
          </w:p>
        </w:tc>
      </w:tr>
      <w:tr w:rsidR="008B1DFE" w14:paraId="0562F435" w14:textId="77777777">
        <w:trPr>
          <w:jc w:val="center"/>
        </w:trPr>
        <w:tc>
          <w:tcPr>
            <w:tcW w:w="3408" w:type="dxa"/>
          </w:tcPr>
          <w:p w14:paraId="57258A96" w14:textId="77777777" w:rsidR="008B1DFE" w:rsidRDefault="00B16A9F">
            <w:r>
              <w:t>Dashboard Admin</w:t>
            </w:r>
          </w:p>
        </w:tc>
        <w:tc>
          <w:tcPr>
            <w:tcW w:w="3408" w:type="dxa"/>
          </w:tcPr>
          <w:p w14:paraId="56428F48" w14:textId="77777777" w:rsidR="008B1DFE" w:rsidRDefault="00B16A9F">
            <w:r>
              <w:t>—</w:t>
            </w:r>
          </w:p>
        </w:tc>
        <w:tc>
          <w:tcPr>
            <w:tcW w:w="3408" w:type="dxa"/>
          </w:tcPr>
          <w:p w14:paraId="527FA17C" w14:textId="77777777" w:rsidR="008B1DFE" w:rsidRDefault="00B16A9F">
            <w:r>
              <w:t>✓</w:t>
            </w:r>
          </w:p>
        </w:tc>
      </w:tr>
      <w:tr w:rsidR="008B1DFE" w14:paraId="689C99FA" w14:textId="77777777">
        <w:trPr>
          <w:jc w:val="center"/>
        </w:trPr>
        <w:tc>
          <w:tcPr>
            <w:tcW w:w="3408" w:type="dxa"/>
          </w:tcPr>
          <w:p w14:paraId="403F46C8" w14:textId="77777777" w:rsidR="008B1DFE" w:rsidRDefault="00B16A9F">
            <w:r>
              <w:t>Tambah/Edit/Hapus Burung</w:t>
            </w:r>
          </w:p>
        </w:tc>
        <w:tc>
          <w:tcPr>
            <w:tcW w:w="3408" w:type="dxa"/>
          </w:tcPr>
          <w:p w14:paraId="568B42F8" w14:textId="77777777" w:rsidR="008B1DFE" w:rsidRDefault="00B16A9F">
            <w:r>
              <w:t>—</w:t>
            </w:r>
          </w:p>
        </w:tc>
        <w:tc>
          <w:tcPr>
            <w:tcW w:w="3408" w:type="dxa"/>
          </w:tcPr>
          <w:p w14:paraId="3794F58B" w14:textId="77777777" w:rsidR="008B1DFE" w:rsidRDefault="00B16A9F">
            <w:r>
              <w:t>✓</w:t>
            </w:r>
          </w:p>
        </w:tc>
      </w:tr>
      <w:tr w:rsidR="008B1DFE" w14:paraId="577B49BE" w14:textId="77777777">
        <w:trPr>
          <w:jc w:val="center"/>
        </w:trPr>
        <w:tc>
          <w:tcPr>
            <w:tcW w:w="3408" w:type="dxa"/>
          </w:tcPr>
          <w:p w14:paraId="5ACC0CC5" w14:textId="77777777" w:rsidR="008B1DFE" w:rsidRDefault="00B16A9F">
            <w:r>
              <w:t>Upload Foto Produk</w:t>
            </w:r>
          </w:p>
        </w:tc>
        <w:tc>
          <w:tcPr>
            <w:tcW w:w="3408" w:type="dxa"/>
          </w:tcPr>
          <w:p w14:paraId="6112D28E" w14:textId="77777777" w:rsidR="008B1DFE" w:rsidRDefault="00B16A9F">
            <w:r>
              <w:t>—</w:t>
            </w:r>
          </w:p>
        </w:tc>
        <w:tc>
          <w:tcPr>
            <w:tcW w:w="3408" w:type="dxa"/>
          </w:tcPr>
          <w:p w14:paraId="2A248E7E" w14:textId="77777777" w:rsidR="008B1DFE" w:rsidRDefault="00B16A9F">
            <w:r>
              <w:t>✓</w:t>
            </w:r>
          </w:p>
        </w:tc>
      </w:tr>
      <w:tr w:rsidR="008B1DFE" w14:paraId="2BFFC521" w14:textId="77777777">
        <w:trPr>
          <w:jc w:val="center"/>
        </w:trPr>
        <w:tc>
          <w:tcPr>
            <w:tcW w:w="3408" w:type="dxa"/>
          </w:tcPr>
          <w:p w14:paraId="2FC8F34A" w14:textId="77777777" w:rsidR="008B1DFE" w:rsidRDefault="00B16A9F">
            <w:r>
              <w:t>Kelola Testimoni</w:t>
            </w:r>
          </w:p>
        </w:tc>
        <w:tc>
          <w:tcPr>
            <w:tcW w:w="3408" w:type="dxa"/>
          </w:tcPr>
          <w:p w14:paraId="4B2A1BA0" w14:textId="77777777" w:rsidR="008B1DFE" w:rsidRDefault="00B16A9F">
            <w:r>
              <w:t>—</w:t>
            </w:r>
          </w:p>
        </w:tc>
        <w:tc>
          <w:tcPr>
            <w:tcW w:w="3408" w:type="dxa"/>
          </w:tcPr>
          <w:p w14:paraId="29729661" w14:textId="77777777" w:rsidR="008B1DFE" w:rsidRDefault="00B16A9F">
            <w:r>
              <w:t>✓</w:t>
            </w:r>
          </w:p>
        </w:tc>
      </w:tr>
      <w:tr w:rsidR="008B1DFE" w14:paraId="63F04F77" w14:textId="77777777">
        <w:trPr>
          <w:jc w:val="center"/>
        </w:trPr>
        <w:tc>
          <w:tcPr>
            <w:tcW w:w="3408" w:type="dxa"/>
          </w:tcPr>
          <w:p w14:paraId="0E3A5E2E" w14:textId="77777777" w:rsidR="008B1DFE" w:rsidRDefault="00B16A9F">
            <w:r>
              <w:t>Kelola Profil</w:t>
            </w:r>
          </w:p>
        </w:tc>
        <w:tc>
          <w:tcPr>
            <w:tcW w:w="3408" w:type="dxa"/>
          </w:tcPr>
          <w:p w14:paraId="703BC05B" w14:textId="77777777" w:rsidR="008B1DFE" w:rsidRDefault="00B16A9F">
            <w:r>
              <w:t>—</w:t>
            </w:r>
          </w:p>
        </w:tc>
        <w:tc>
          <w:tcPr>
            <w:tcW w:w="3408" w:type="dxa"/>
          </w:tcPr>
          <w:p w14:paraId="3F4F655C" w14:textId="77777777" w:rsidR="008B1DFE" w:rsidRDefault="00B16A9F">
            <w:r>
              <w:t>✓</w:t>
            </w:r>
          </w:p>
        </w:tc>
      </w:tr>
    </w:tbl>
    <w:p w14:paraId="1525684B" w14:textId="77777777" w:rsidR="008B1DFE" w:rsidRDefault="00B16A9F">
      <w:r>
        <w:rPr>
          <w:b/>
          <w:sz w:val="26"/>
        </w:rPr>
        <w:t>KETENTUAN PENGERJAAN</w:t>
      </w:r>
    </w:p>
    <w:p w14:paraId="571EB37A" w14:textId="77777777" w:rsidR="008B1DFE" w:rsidRDefault="00B16A9F">
      <w:pPr>
        <w:ind w:left="288"/>
      </w:pPr>
      <w:r>
        <w:t xml:space="preserve">• Harga </w:t>
      </w:r>
      <w:r>
        <w:t>belum termasuk biaya domain dan hosting.</w:t>
      </w:r>
    </w:p>
    <w:p w14:paraId="4FD82BEE" w14:textId="77777777" w:rsidR="008B1DFE" w:rsidRDefault="00B16A9F">
      <w:pPr>
        <w:ind w:left="288"/>
      </w:pPr>
      <w:r>
        <w:t>• Materi berupa logo, foto burung, foto testimoni, sejarah, alamat, dan link sosial media disediakan oleh client.</w:t>
      </w:r>
    </w:p>
    <w:p w14:paraId="331A36C8" w14:textId="2FC0E865" w:rsidR="008B1DFE" w:rsidRDefault="00B16A9F">
      <w:pPr>
        <w:ind w:left="288"/>
      </w:pPr>
      <w:r>
        <w:t>• Maksimal 3</w:t>
      </w:r>
      <w:r>
        <w:t>x revisi sesuai scope yang telah disepakati. (bisa berubah sesuai kesepakatan)</w:t>
      </w:r>
    </w:p>
    <w:p w14:paraId="0FB47106" w14:textId="77777777" w:rsidR="008B1DFE" w:rsidRDefault="00B16A9F">
      <w:pPr>
        <w:ind w:left="288"/>
      </w:pPr>
      <w:r>
        <w:t>• Penambahan fitur di luar scope akan dibica</w:t>
      </w:r>
      <w:r>
        <w:t>rakan dan dikenakan biaya tambahan.</w:t>
      </w:r>
    </w:p>
    <w:p w14:paraId="1860A8E8" w14:textId="77777777" w:rsidR="008B1DFE" w:rsidRDefault="00B16A9F">
      <w:pPr>
        <w:ind w:left="288"/>
      </w:pPr>
      <w:r>
        <w:t>• Paket tanpa admin panel: perubahan data ready stock setelah website selesai dilakukan secara manual oleh developer.</w:t>
      </w:r>
    </w:p>
    <w:p w14:paraId="4F3C88D3" w14:textId="77777777" w:rsidR="008B1DFE" w:rsidRDefault="00B16A9F">
      <w:pPr>
        <w:ind w:left="288"/>
      </w:pPr>
      <w:r>
        <w:t>• Paket dengan admin panel: client dapat mengelola data ready stock, testimoni, dan informasi profil m</w:t>
      </w:r>
      <w:r>
        <w:t>elalui dashboard.</w:t>
      </w:r>
    </w:p>
    <w:p w14:paraId="6059D780" w14:textId="591C4896" w:rsidR="008B1DFE" w:rsidRDefault="00B16A9F">
      <w:pPr>
        <w:ind w:left="288"/>
      </w:pPr>
      <w:r>
        <w:t>• Sistem pembayaran yang disarankan: 50% DP saat proyek dimulai dan 50% setelah website selesai/sebelum serah terima final. (bisa berubah sesuai kesepakatan)</w:t>
      </w:r>
    </w:p>
    <w:p w14:paraId="71AD22F6" w14:textId="77777777" w:rsidR="008B1DFE" w:rsidRDefault="00B16A9F">
      <w:r>
        <w:rPr>
          <w:b/>
          <w:sz w:val="26"/>
        </w:rPr>
        <w:lastRenderedPageBreak/>
        <w:t>ESTIMASI WAKTU</w:t>
      </w:r>
    </w:p>
    <w:p w14:paraId="1A2332ED" w14:textId="77777777" w:rsidR="008B1DFE" w:rsidRDefault="00B16A9F">
      <w:r>
        <w:t>• Paket tanpa admin panel: ± 1–2 minggu.</w:t>
      </w:r>
      <w:r>
        <w:br/>
        <w:t>• Paket dengan admin panel: ± 2–3 minggu.</w:t>
      </w:r>
      <w:r>
        <w:br/>
        <w:t>Waktu dapat meny</w:t>
      </w:r>
      <w:r>
        <w:t>esuaikan kecepatan pemberian materi, feedback, dan revisi dari client.</w:t>
      </w:r>
    </w:p>
    <w:p w14:paraId="536575CE" w14:textId="77777777" w:rsidR="008B1DFE" w:rsidRDefault="00B16A9F">
      <w:r>
        <w:rPr>
          <w:b/>
          <w:sz w:val="26"/>
        </w:rPr>
        <w:t>CATATAN</w:t>
      </w:r>
    </w:p>
    <w:p w14:paraId="76653327" w14:textId="77777777" w:rsidR="008B1DFE" w:rsidRDefault="00B16A9F">
      <w:r>
        <w:t>Rincian harga per fitur digunakan sebagai transparansi scope pekerjaan. Harga paket merupakan harga khusus paket dan dapat berubah apabila terdapat perubahan kebutuhan atau pena</w:t>
      </w:r>
      <w:r>
        <w:t>mbahan fitur.</w:t>
      </w:r>
    </w:p>
    <w:sectPr w:rsidR="008B1DF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1DFE"/>
    <w:rsid w:val="00AA1D8D"/>
    <w:rsid w:val="00B16A9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8924A"/>
  <w14:defaultImageDpi w14:val="300"/>
  <w15:docId w15:val="{B7CB5301-85D1-4259-967E-E2229E359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840767-A504-4D8B-B232-FBECD83B2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jono klimis</cp:lastModifiedBy>
  <cp:revision>2</cp:revision>
  <dcterms:created xsi:type="dcterms:W3CDTF">2013-12-23T23:15:00Z</dcterms:created>
  <dcterms:modified xsi:type="dcterms:W3CDTF">2026-09-11T10:57:00Z</dcterms:modified>
  <cp:category/>
</cp:coreProperties>
</file>