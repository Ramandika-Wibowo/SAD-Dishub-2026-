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7EE03" w14:textId="77777777" w:rsidR="00D36283" w:rsidRPr="00714D09" w:rsidRDefault="00714D09" w:rsidP="00714D09">
      <w:pPr>
        <w:spacing w:after="40"/>
        <w:jc w:val="both"/>
        <w:rPr>
          <w:rFonts w:ascii="Times New Roman" w:hAnsi="Times New Roman" w:cs="Times New Roman"/>
        </w:rPr>
      </w:pPr>
      <w:r w:rsidRPr="00714D09">
        <w:rPr>
          <w:rFonts w:ascii="Times New Roman" w:hAnsi="Times New Roman" w:cs="Times New Roman"/>
          <w:b/>
          <w:sz w:val="21"/>
        </w:rPr>
        <w:t>SUARA SURABAYA MEDIA (RADIO SUARA SURABAYA FM 100)</w:t>
      </w:r>
    </w:p>
    <w:p w14:paraId="46129E70" w14:textId="77777777" w:rsidR="00D36283" w:rsidRPr="00714D09" w:rsidRDefault="00714D09" w:rsidP="00714D09">
      <w:pPr>
        <w:spacing w:before="40" w:after="80"/>
        <w:jc w:val="both"/>
        <w:rPr>
          <w:rFonts w:ascii="Times New Roman" w:hAnsi="Times New Roman" w:cs="Times New Roman"/>
        </w:rPr>
      </w:pPr>
      <w:r w:rsidRPr="00714D09">
        <w:rPr>
          <w:rFonts w:ascii="Times New Roman" w:hAnsi="Times New Roman" w:cs="Times New Roman"/>
          <w:b/>
          <w:sz w:val="26"/>
        </w:rPr>
        <w:t>RENCANA ANGGARAN BIAYA (RAB) &amp; ANALISIS MODEL BISNIS</w:t>
      </w:r>
      <w:r w:rsidRPr="00714D09">
        <w:rPr>
          <w:rFonts w:ascii="Times New Roman" w:hAnsi="Times New Roman" w:cs="Times New Roman"/>
          <w:b/>
          <w:sz w:val="26"/>
        </w:rPr>
        <w:br/>
        <w:t>SISTEM E-INTERNSHIP &amp; TALENT MANAGEMENT (FULL ENTERPRISE)</w:t>
      </w:r>
    </w:p>
    <w:p w14:paraId="5355151D" w14:textId="77777777" w:rsidR="00D36283" w:rsidRPr="00714D09" w:rsidRDefault="00714D09" w:rsidP="00714D09">
      <w:pPr>
        <w:spacing w:after="240"/>
        <w:jc w:val="both"/>
        <w:rPr>
          <w:rFonts w:ascii="Times New Roman" w:hAnsi="Times New Roman" w:cs="Times New Roman"/>
        </w:rPr>
      </w:pPr>
      <w:r w:rsidRPr="00714D09">
        <w:rPr>
          <w:rFonts w:ascii="Times New Roman" w:hAnsi="Times New Roman" w:cs="Times New Roman"/>
          <w:i/>
          <w:sz w:val="19"/>
        </w:rPr>
        <w:t xml:space="preserve">Pengembangan Aplikasi Lengkap Pada Server Internal Suara Surabaya &amp; Proyeksi Revenue </w:t>
      </w:r>
      <w:r w:rsidRPr="00714D09">
        <w:rPr>
          <w:rFonts w:ascii="Times New Roman" w:hAnsi="Times New Roman" w:cs="Times New Roman"/>
          <w:i/>
          <w:sz w:val="19"/>
        </w:rPr>
        <w:t>Kemitraan Kampus B2B</w:t>
      </w:r>
    </w:p>
    <w:tbl>
      <w:tblPr>
        <w:tblW w:w="0" w:type="auto"/>
        <w:jc w:val="center"/>
        <w:tblBorders>
          <w:top w:val="single" w:sz="4" w:space="0" w:color="E2E8F0"/>
          <w:bottom w:val="single" w:sz="4" w:space="0" w:color="E2E8F0"/>
          <w:insideH w:val="single" w:sz="4" w:space="0" w:color="E2E8F0"/>
        </w:tblBorders>
        <w:tblLook w:val="04A0" w:firstRow="1" w:lastRow="0" w:firstColumn="1" w:lastColumn="0" w:noHBand="0" w:noVBand="1"/>
      </w:tblPr>
      <w:tblGrid>
        <w:gridCol w:w="4730"/>
        <w:gridCol w:w="4730"/>
      </w:tblGrid>
      <w:tr w:rsidR="00714D09" w:rsidRPr="00714D09" w14:paraId="6AD9804D" w14:textId="77777777">
        <w:trPr>
          <w:jc w:val="center"/>
        </w:trPr>
        <w:tc>
          <w:tcPr>
            <w:tcW w:w="4730" w:type="dxa"/>
            <w:tcMar>
              <w:top w:w="50" w:type="dxa"/>
              <w:left w:w="90" w:type="dxa"/>
              <w:bottom w:w="50" w:type="dxa"/>
              <w:right w:w="90" w:type="dxa"/>
            </w:tcMar>
          </w:tcPr>
          <w:p w14:paraId="0217DEFE"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8"/>
              </w:rPr>
              <w:t xml:space="preserve">Objek Sistem: </w:t>
            </w:r>
            <w:r w:rsidRPr="00714D09">
              <w:rPr>
                <w:rFonts w:ascii="Times New Roman" w:hAnsi="Times New Roman" w:cs="Times New Roman"/>
                <w:sz w:val="18"/>
              </w:rPr>
              <w:t>Suara Surabaya Media (Radio SS FM 100)</w:t>
            </w:r>
          </w:p>
        </w:tc>
        <w:tc>
          <w:tcPr>
            <w:tcW w:w="4730" w:type="dxa"/>
            <w:tcMar>
              <w:top w:w="50" w:type="dxa"/>
              <w:left w:w="90" w:type="dxa"/>
              <w:bottom w:w="50" w:type="dxa"/>
              <w:right w:w="90" w:type="dxa"/>
            </w:tcMar>
          </w:tcPr>
          <w:p w14:paraId="68D26780"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8"/>
              </w:rPr>
              <w:t xml:space="preserve">Kategori Sistem: </w:t>
            </w:r>
            <w:r w:rsidRPr="00714D09">
              <w:rPr>
                <w:rFonts w:ascii="Times New Roman" w:hAnsi="Times New Roman" w:cs="Times New Roman"/>
                <w:sz w:val="18"/>
              </w:rPr>
              <w:t>Full Enterprise E-Internship &amp; Decision Support System (DSS)</w:t>
            </w:r>
          </w:p>
        </w:tc>
      </w:tr>
      <w:tr w:rsidR="00714D09" w:rsidRPr="00714D09" w14:paraId="6C46638D" w14:textId="77777777">
        <w:trPr>
          <w:jc w:val="center"/>
        </w:trPr>
        <w:tc>
          <w:tcPr>
            <w:tcW w:w="4730" w:type="dxa"/>
            <w:tcMar>
              <w:top w:w="50" w:type="dxa"/>
              <w:left w:w="90" w:type="dxa"/>
              <w:bottom w:w="50" w:type="dxa"/>
              <w:right w:w="90" w:type="dxa"/>
            </w:tcMar>
          </w:tcPr>
          <w:p w14:paraId="351C02E8" w14:textId="77777777" w:rsidR="00D36283" w:rsidRPr="00714D09" w:rsidRDefault="00714D09" w:rsidP="00714D09">
            <w:pPr>
              <w:spacing w:after="0"/>
              <w:jc w:val="both"/>
              <w:rPr>
                <w:rFonts w:ascii="Times New Roman" w:hAnsi="Times New Roman" w:cs="Times New Roman"/>
              </w:rPr>
            </w:pPr>
            <w:proofErr w:type="spellStart"/>
            <w:r w:rsidRPr="00714D09">
              <w:rPr>
                <w:rFonts w:ascii="Times New Roman" w:hAnsi="Times New Roman" w:cs="Times New Roman"/>
                <w:b/>
                <w:sz w:val="18"/>
              </w:rPr>
              <w:t>Infrastruktur</w:t>
            </w:r>
            <w:proofErr w:type="spellEnd"/>
            <w:r w:rsidRPr="00714D09">
              <w:rPr>
                <w:rFonts w:ascii="Times New Roman" w:hAnsi="Times New Roman" w:cs="Times New Roman"/>
                <w:b/>
                <w:sz w:val="18"/>
              </w:rPr>
              <w:t xml:space="preserve"> Server: </w:t>
            </w:r>
            <w:r w:rsidRPr="00714D09">
              <w:rPr>
                <w:rFonts w:ascii="Times New Roman" w:hAnsi="Times New Roman" w:cs="Times New Roman"/>
                <w:sz w:val="18"/>
              </w:rPr>
              <w:t>Server On-Premise Milik Suara Surabaya (Cloud Hosting = Rp 0)</w:t>
            </w:r>
          </w:p>
        </w:tc>
        <w:tc>
          <w:tcPr>
            <w:tcW w:w="4730" w:type="dxa"/>
            <w:tcMar>
              <w:top w:w="50" w:type="dxa"/>
              <w:left w:w="90" w:type="dxa"/>
              <w:bottom w:w="50" w:type="dxa"/>
              <w:right w:w="90" w:type="dxa"/>
            </w:tcMar>
          </w:tcPr>
          <w:p w14:paraId="0EA85EB8"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8"/>
              </w:rPr>
              <w:t>Total Nilai Investa</w:t>
            </w:r>
            <w:r w:rsidRPr="00714D09">
              <w:rPr>
                <w:rFonts w:ascii="Times New Roman" w:hAnsi="Times New Roman" w:cs="Times New Roman"/>
                <w:b/>
                <w:sz w:val="18"/>
              </w:rPr>
              <w:t xml:space="preserve">si: </w:t>
            </w:r>
            <w:r w:rsidRPr="00714D09">
              <w:rPr>
                <w:rFonts w:ascii="Times New Roman" w:hAnsi="Times New Roman" w:cs="Times New Roman"/>
                <w:sz w:val="18"/>
              </w:rPr>
              <w:t>Rp 7.500.000,- (Full Fitur Tanpa Paket)</w:t>
            </w:r>
          </w:p>
        </w:tc>
      </w:tr>
    </w:tbl>
    <w:p w14:paraId="63660697" w14:textId="77777777" w:rsidR="00D36283" w:rsidRPr="00714D09" w:rsidRDefault="00D36283" w:rsidP="00714D09">
      <w:pPr>
        <w:spacing w:after="120"/>
        <w:jc w:val="both"/>
        <w:rPr>
          <w:rFonts w:ascii="Times New Roman" w:hAnsi="Times New Roman" w:cs="Times New Roman"/>
        </w:rPr>
      </w:pPr>
    </w:p>
    <w:p w14:paraId="5C17BE1F" w14:textId="77777777" w:rsidR="00D36283" w:rsidRPr="00714D09" w:rsidRDefault="00714D09" w:rsidP="00714D09">
      <w:pPr>
        <w:spacing w:before="160" w:after="60"/>
        <w:jc w:val="both"/>
        <w:rPr>
          <w:rFonts w:ascii="Times New Roman" w:hAnsi="Times New Roman" w:cs="Times New Roman"/>
        </w:rPr>
      </w:pPr>
      <w:r w:rsidRPr="00714D09">
        <w:rPr>
          <w:rFonts w:ascii="Times New Roman" w:hAnsi="Times New Roman" w:cs="Times New Roman"/>
          <w:b/>
        </w:rPr>
        <w:t>1. RINGKASAN EKSEKUTIF &amp; KEBIJAKAN PENGEMBANGAN</w:t>
      </w:r>
    </w:p>
    <w:p w14:paraId="15E5A15A" w14:textId="0F285C5D" w:rsidR="00D36283" w:rsidRPr="00714D09" w:rsidRDefault="00714D09" w:rsidP="00714D09">
      <w:pPr>
        <w:spacing w:before="20" w:after="120"/>
        <w:jc w:val="both"/>
        <w:rPr>
          <w:rFonts w:ascii="Times New Roman" w:hAnsi="Times New Roman" w:cs="Times New Roman"/>
        </w:rPr>
      </w:pPr>
      <w:r w:rsidRPr="00714D09">
        <w:rPr>
          <w:rFonts w:ascii="Times New Roman" w:hAnsi="Times New Roman" w:cs="Times New Roman"/>
          <w:sz w:val="19"/>
        </w:rPr>
        <w:t>Dokumen Rencana Anggaran Biaya (RAB) ini disusun langsung untuk pengadaan software versi penuh (Full Enterprise), mencakup seluruh modul fungsional tanpa pembagia</w:t>
      </w:r>
      <w:r w:rsidRPr="00714D09">
        <w:rPr>
          <w:rFonts w:ascii="Times New Roman" w:hAnsi="Times New Roman" w:cs="Times New Roman"/>
          <w:sz w:val="19"/>
        </w:rPr>
        <w:t>n paket bertingkat. Sistem E-Internship Suara Surabaya Media ini mengintegrasikan portal pelamar modern, sistem manajemen kuota divisi penyiaran/redaksi, mesin rekomendasi otomatis berbasis aturan (Decision Support System / DSS), dasbor analitik pimpinan r</w:t>
      </w:r>
      <w:r w:rsidRPr="00714D09">
        <w:rPr>
          <w:rFonts w:ascii="Times New Roman" w:hAnsi="Times New Roman" w:cs="Times New Roman"/>
          <w:sz w:val="19"/>
        </w:rPr>
        <w:t>edaksi, hingga modul ekspor laporan spreadsheet.</w:t>
      </w:r>
      <w:r w:rsidRPr="00714D09">
        <w:rPr>
          <w:rFonts w:ascii="Times New Roman" w:hAnsi="Times New Roman" w:cs="Times New Roman"/>
          <w:sz w:val="19"/>
        </w:rPr>
        <w:br/>
      </w:r>
      <w:r w:rsidRPr="00714D09">
        <w:rPr>
          <w:rFonts w:ascii="Times New Roman" w:hAnsi="Times New Roman" w:cs="Times New Roman"/>
          <w:sz w:val="19"/>
        </w:rPr>
        <w:br/>
        <w:t>Mengingat pihak Suara Surabaya Media telah memiliki infrastruktur server internal (on-premise) dan tim jaringan sendiri, biaya server pihak ketiga ditiadakan sepenuhnya (Rp 0). Seluruh nilai investasi sebes</w:t>
      </w:r>
      <w:r w:rsidRPr="00714D09">
        <w:rPr>
          <w:rFonts w:ascii="Times New Roman" w:hAnsi="Times New Roman" w:cs="Times New Roman"/>
          <w:sz w:val="19"/>
        </w:rPr>
        <w:t>ar Rp 7.500.000,- dialokasikan murni untuk rekayasa perangkat lunak, konfigurasi di server internal SS, serta pengujian sistem. Dokumen ini juga memuat studi kelayakan perolehan bisnis (revenue) melalui skema Kemitraan Kampus B2B yang diproyeksikan memberi</w:t>
      </w:r>
      <w:r w:rsidRPr="00714D09">
        <w:rPr>
          <w:rFonts w:ascii="Times New Roman" w:hAnsi="Times New Roman" w:cs="Times New Roman"/>
          <w:sz w:val="19"/>
        </w:rPr>
        <w:t xml:space="preserve">kan keuntungan bersih dan balik modal sangat cepat (Break-Even Point </w:t>
      </w:r>
      <w:proofErr w:type="spellStart"/>
      <w:r w:rsidRPr="00714D09">
        <w:rPr>
          <w:rFonts w:ascii="Times New Roman" w:hAnsi="Times New Roman" w:cs="Times New Roman"/>
          <w:sz w:val="19"/>
        </w:rPr>
        <w:t>dalam</w:t>
      </w:r>
      <w:proofErr w:type="spellEnd"/>
      <w:r w:rsidRPr="00714D09">
        <w:rPr>
          <w:rFonts w:ascii="Times New Roman" w:hAnsi="Times New Roman" w:cs="Times New Roman"/>
          <w:sz w:val="19"/>
        </w:rPr>
        <w:t xml:space="preserve"> 4</w:t>
      </w:r>
      <w:r>
        <w:rPr>
          <w:rFonts w:ascii="Times New Roman" w:hAnsi="Times New Roman" w:cs="Times New Roman"/>
          <w:sz w:val="19"/>
        </w:rPr>
        <w:t xml:space="preserve"> - </w:t>
      </w:r>
      <w:r w:rsidRPr="00714D09">
        <w:rPr>
          <w:rFonts w:ascii="Times New Roman" w:hAnsi="Times New Roman" w:cs="Times New Roman"/>
          <w:sz w:val="19"/>
        </w:rPr>
        <w:t xml:space="preserve">5 </w:t>
      </w:r>
      <w:proofErr w:type="spellStart"/>
      <w:r w:rsidRPr="00714D09">
        <w:rPr>
          <w:rFonts w:ascii="Times New Roman" w:hAnsi="Times New Roman" w:cs="Times New Roman"/>
          <w:sz w:val="19"/>
        </w:rPr>
        <w:t>bulan</w:t>
      </w:r>
      <w:proofErr w:type="spellEnd"/>
      <w:r w:rsidRPr="00714D09">
        <w:rPr>
          <w:rFonts w:ascii="Times New Roman" w:hAnsi="Times New Roman" w:cs="Times New Roman"/>
          <w:sz w:val="19"/>
        </w:rPr>
        <w:t>).</w:t>
      </w:r>
    </w:p>
    <w:p w14:paraId="256BB75D" w14:textId="236AABE9" w:rsidR="00D36283" w:rsidRPr="00714D09" w:rsidRDefault="00714D09" w:rsidP="00714D09">
      <w:pPr>
        <w:spacing w:before="200" w:after="60"/>
        <w:jc w:val="both"/>
        <w:rPr>
          <w:rFonts w:ascii="Times New Roman" w:hAnsi="Times New Roman" w:cs="Times New Roman"/>
        </w:rPr>
      </w:pPr>
      <w:r w:rsidRPr="00714D09">
        <w:rPr>
          <w:rFonts w:ascii="Times New Roman" w:hAnsi="Times New Roman" w:cs="Times New Roman"/>
          <w:b/>
        </w:rPr>
        <w:t xml:space="preserve">2. </w:t>
      </w:r>
      <w:r w:rsidRPr="00714D09">
        <w:rPr>
          <w:rFonts w:ascii="Times New Roman" w:hAnsi="Times New Roman" w:cs="Times New Roman"/>
          <w:b/>
        </w:rPr>
        <w:t>VALUASI ARSITEKTUR REKAYASA PERANGKAT LUNAK</w:t>
      </w:r>
    </w:p>
    <w:p w14:paraId="30663112" w14:textId="77777777" w:rsidR="00D36283" w:rsidRPr="00714D09" w:rsidRDefault="00714D09" w:rsidP="00714D09">
      <w:pPr>
        <w:spacing w:before="20" w:after="80"/>
        <w:jc w:val="both"/>
        <w:rPr>
          <w:rFonts w:ascii="Times New Roman" w:hAnsi="Times New Roman" w:cs="Times New Roman"/>
        </w:rPr>
      </w:pPr>
      <w:r w:rsidRPr="00714D09">
        <w:rPr>
          <w:rFonts w:ascii="Times New Roman" w:hAnsi="Times New Roman" w:cs="Times New Roman"/>
          <w:sz w:val="19"/>
        </w:rPr>
        <w:t>Sistem ini dibangun dengan arsitektur decoupled berstandar industri modern yang menjamin performa tinggi, keamanan otentik</w:t>
      </w:r>
      <w:r w:rsidRPr="00714D09">
        <w:rPr>
          <w:rFonts w:ascii="Times New Roman" w:hAnsi="Times New Roman" w:cs="Times New Roman"/>
          <w:sz w:val="19"/>
        </w:rPr>
        <w:t>asi multi-level, serta kemudahan pemeliharaan pada server internal Suara Surabaya:</w:t>
      </w:r>
    </w:p>
    <w:p w14:paraId="5B75418D" w14:textId="77777777" w:rsidR="00D36283" w:rsidRPr="00714D09" w:rsidRDefault="00714D09" w:rsidP="00714D09">
      <w:pPr>
        <w:spacing w:before="20" w:after="40"/>
        <w:ind w:left="288"/>
        <w:jc w:val="both"/>
        <w:rPr>
          <w:rFonts w:ascii="Times New Roman" w:hAnsi="Times New Roman" w:cs="Times New Roman"/>
        </w:rPr>
      </w:pPr>
      <w:r w:rsidRPr="00714D09">
        <w:rPr>
          <w:rFonts w:ascii="Times New Roman" w:hAnsi="Times New Roman" w:cs="Times New Roman"/>
          <w:b/>
          <w:sz w:val="18"/>
        </w:rPr>
        <w:t xml:space="preserve">• Frontend Modern (Next.js 14 App Router &amp; TypeScript): </w:t>
      </w:r>
      <w:r w:rsidRPr="00714D09">
        <w:rPr>
          <w:rFonts w:ascii="Times New Roman" w:hAnsi="Times New Roman" w:cs="Times New Roman"/>
          <w:sz w:val="18"/>
        </w:rPr>
        <w:t xml:space="preserve">Antarmuka cepat pre-compiled rendering, dukungan Dual Mode (Light &amp; Dark Theme) dengan teks kontras tinggi, </w:t>
      </w:r>
      <w:r w:rsidRPr="00714D09">
        <w:rPr>
          <w:rFonts w:ascii="Times New Roman" w:hAnsi="Times New Roman" w:cs="Times New Roman"/>
          <w:sz w:val="18"/>
        </w:rPr>
        <w:t>mobile-responsive, dan hero carousel otomatis 5 detik.</w:t>
      </w:r>
    </w:p>
    <w:p w14:paraId="3C609909" w14:textId="77777777" w:rsidR="00D36283" w:rsidRPr="00714D09" w:rsidRDefault="00714D09" w:rsidP="00714D09">
      <w:pPr>
        <w:spacing w:before="20" w:after="40"/>
        <w:ind w:left="288"/>
        <w:jc w:val="both"/>
        <w:rPr>
          <w:rFonts w:ascii="Times New Roman" w:hAnsi="Times New Roman" w:cs="Times New Roman"/>
        </w:rPr>
      </w:pPr>
      <w:r w:rsidRPr="00714D09">
        <w:rPr>
          <w:rFonts w:ascii="Times New Roman" w:hAnsi="Times New Roman" w:cs="Times New Roman"/>
          <w:b/>
          <w:sz w:val="18"/>
        </w:rPr>
        <w:t xml:space="preserve">• Backend RESTful API (Laravel 11 &amp; Sanctum Token): </w:t>
      </w:r>
      <w:r w:rsidRPr="00714D09">
        <w:rPr>
          <w:rFonts w:ascii="Times New Roman" w:hAnsi="Times New Roman" w:cs="Times New Roman"/>
          <w:sz w:val="18"/>
        </w:rPr>
        <w:t>Logika bisnis terpusat dengan autentikasi aman Bearer Token, kontrol hak akses berbasis peran (RBAC 3 Level: Pelamar, Admin Redaksi/HRD, Pimpinan Red</w:t>
      </w:r>
      <w:r w:rsidRPr="00714D09">
        <w:rPr>
          <w:rFonts w:ascii="Times New Roman" w:hAnsi="Times New Roman" w:cs="Times New Roman"/>
          <w:sz w:val="18"/>
        </w:rPr>
        <w:t>aksi), dan file storage engine lokal.</w:t>
      </w:r>
    </w:p>
    <w:p w14:paraId="60DBCDCD" w14:textId="77777777" w:rsidR="00D36283" w:rsidRPr="00714D09" w:rsidRDefault="00714D09" w:rsidP="00714D09">
      <w:pPr>
        <w:spacing w:before="20" w:after="40"/>
        <w:ind w:left="288"/>
        <w:jc w:val="both"/>
        <w:rPr>
          <w:rFonts w:ascii="Times New Roman" w:hAnsi="Times New Roman" w:cs="Times New Roman"/>
        </w:rPr>
      </w:pPr>
      <w:r w:rsidRPr="00714D09">
        <w:rPr>
          <w:rFonts w:ascii="Times New Roman" w:hAnsi="Times New Roman" w:cs="Times New Roman"/>
          <w:b/>
          <w:sz w:val="18"/>
        </w:rPr>
        <w:t xml:space="preserve">• Basis Data Relasional Enterprise (PostgreSQL 18): </w:t>
      </w:r>
      <w:r w:rsidRPr="00714D09">
        <w:rPr>
          <w:rFonts w:ascii="Times New Roman" w:hAnsi="Times New Roman" w:cs="Times New Roman"/>
          <w:sz w:val="18"/>
        </w:rPr>
        <w:t>Integritas data ACID Compliance, auto-indexing penelusuran status, andal beroperasi di server lokal SS.</w:t>
      </w:r>
    </w:p>
    <w:p w14:paraId="6B732203" w14:textId="77777777" w:rsidR="00D36283" w:rsidRPr="00714D09" w:rsidRDefault="00714D09" w:rsidP="00714D09">
      <w:pPr>
        <w:spacing w:before="20" w:after="40"/>
        <w:ind w:left="288"/>
        <w:jc w:val="both"/>
        <w:rPr>
          <w:rFonts w:ascii="Times New Roman" w:hAnsi="Times New Roman" w:cs="Times New Roman"/>
        </w:rPr>
      </w:pPr>
      <w:r w:rsidRPr="00714D09">
        <w:rPr>
          <w:rFonts w:ascii="Times New Roman" w:hAnsi="Times New Roman" w:cs="Times New Roman"/>
          <w:b/>
          <w:sz w:val="18"/>
        </w:rPr>
        <w:t xml:space="preserve">• Mesin Seleksi Cerdas (Rule-Based DSS Engine): </w:t>
      </w:r>
      <w:r w:rsidRPr="00714D09">
        <w:rPr>
          <w:rFonts w:ascii="Times New Roman" w:hAnsi="Times New Roman" w:cs="Times New Roman"/>
          <w:sz w:val="18"/>
        </w:rPr>
        <w:t>Algoritma peni</w:t>
      </w:r>
      <w:r w:rsidRPr="00714D09">
        <w:rPr>
          <w:rFonts w:ascii="Times New Roman" w:hAnsi="Times New Roman" w:cs="Times New Roman"/>
          <w:sz w:val="18"/>
        </w:rPr>
        <w:t>laian otomatis kelayakan berkas (Rule 1), sisa kuota divisi (Rule 3), dan kesesuaian jurusan akademik (Rule 4).</w:t>
      </w:r>
    </w:p>
    <w:p w14:paraId="3AECC68D" w14:textId="77777777" w:rsidR="00D36283" w:rsidRPr="00714D09" w:rsidRDefault="00D36283" w:rsidP="00714D09">
      <w:pPr>
        <w:spacing w:after="80"/>
        <w:jc w:val="both"/>
        <w:rPr>
          <w:rFonts w:ascii="Times New Roman" w:hAnsi="Times New Roman" w:cs="Times New Roman"/>
        </w:rPr>
      </w:pPr>
    </w:p>
    <w:p w14:paraId="2889D3A2" w14:textId="77777777" w:rsidR="00D36283" w:rsidRPr="00714D09" w:rsidRDefault="00714D09" w:rsidP="00714D09">
      <w:pPr>
        <w:spacing w:before="200" w:after="60"/>
        <w:jc w:val="both"/>
        <w:rPr>
          <w:rFonts w:ascii="Times New Roman" w:hAnsi="Times New Roman" w:cs="Times New Roman"/>
        </w:rPr>
      </w:pPr>
      <w:r w:rsidRPr="00714D09">
        <w:rPr>
          <w:rFonts w:ascii="Times New Roman" w:hAnsi="Times New Roman" w:cs="Times New Roman"/>
          <w:b/>
        </w:rPr>
        <w:t>3. RINCIAN ANGGARAN BIAYA PENGEMBANGAN (FULL FITUR ENTERPRISE)</w:t>
      </w:r>
    </w:p>
    <w:p w14:paraId="4A88C179" w14:textId="77777777" w:rsidR="00D36283" w:rsidRPr="00714D09" w:rsidRDefault="00714D09" w:rsidP="00714D09">
      <w:pPr>
        <w:spacing w:before="20" w:after="100"/>
        <w:jc w:val="both"/>
        <w:rPr>
          <w:rFonts w:ascii="Times New Roman" w:hAnsi="Times New Roman" w:cs="Times New Roman"/>
        </w:rPr>
      </w:pPr>
      <w:r w:rsidRPr="00714D09">
        <w:rPr>
          <w:rFonts w:ascii="Times New Roman" w:hAnsi="Times New Roman" w:cs="Times New Roman"/>
          <w:sz w:val="19"/>
        </w:rPr>
        <w:t>Berikut adalah rincian nominal per modul dan komponen fitur untuk pengembangan s</w:t>
      </w:r>
      <w:r w:rsidRPr="00714D09">
        <w:rPr>
          <w:rFonts w:ascii="Times New Roman" w:hAnsi="Times New Roman" w:cs="Times New Roman"/>
          <w:sz w:val="19"/>
        </w:rPr>
        <w:t>istem secara utuh.</w:t>
      </w:r>
      <w:r w:rsidRPr="00714D09">
        <w:rPr>
          <w:rFonts w:ascii="Times New Roman" w:hAnsi="Times New Roman" w:cs="Times New Roman"/>
          <w:sz w:val="19"/>
        </w:rPr>
        <w:br/>
        <w:t xml:space="preserve">Total Nilai Pengadaan Software: </w:t>
      </w:r>
      <w:r w:rsidRPr="00714D09">
        <w:rPr>
          <w:rFonts w:ascii="Times New Roman" w:hAnsi="Times New Roman" w:cs="Times New Roman"/>
          <w:b/>
          <w:sz w:val="20"/>
        </w:rPr>
        <w:t>Rp 7.500.000,- (Tujuh Juta Lima Ratus Ribu Rupiah)</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568"/>
        <w:gridCol w:w="2621"/>
        <w:gridCol w:w="4656"/>
        <w:gridCol w:w="1269"/>
      </w:tblGrid>
      <w:tr w:rsidR="00714D09" w:rsidRPr="00714D09" w14:paraId="5F55F290" w14:textId="77777777" w:rsidTr="00714D09">
        <w:trPr>
          <w:jc w:val="center"/>
        </w:trPr>
        <w:tc>
          <w:tcPr>
            <w:tcW w:w="568" w:type="dxa"/>
            <w:shd w:val="clear" w:color="auto" w:fill="1D4ED8"/>
            <w:tcMar>
              <w:top w:w="120" w:type="dxa"/>
              <w:left w:w="110" w:type="dxa"/>
              <w:bottom w:w="120" w:type="dxa"/>
              <w:right w:w="110" w:type="dxa"/>
            </w:tcMar>
          </w:tcPr>
          <w:p w14:paraId="7B730DB4"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8"/>
              </w:rPr>
              <w:t>No.</w:t>
            </w:r>
          </w:p>
        </w:tc>
        <w:tc>
          <w:tcPr>
            <w:tcW w:w="2621" w:type="dxa"/>
            <w:shd w:val="clear" w:color="auto" w:fill="1D4ED8"/>
            <w:tcMar>
              <w:top w:w="120" w:type="dxa"/>
              <w:left w:w="110" w:type="dxa"/>
              <w:bottom w:w="120" w:type="dxa"/>
              <w:right w:w="110" w:type="dxa"/>
            </w:tcMar>
          </w:tcPr>
          <w:p w14:paraId="07E1AEED"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8"/>
              </w:rPr>
              <w:t>Modul / Komponen Fitur</w:t>
            </w:r>
          </w:p>
        </w:tc>
        <w:tc>
          <w:tcPr>
            <w:tcW w:w="4656" w:type="dxa"/>
            <w:shd w:val="clear" w:color="auto" w:fill="1D4ED8"/>
            <w:tcMar>
              <w:top w:w="120" w:type="dxa"/>
              <w:left w:w="110" w:type="dxa"/>
              <w:bottom w:w="120" w:type="dxa"/>
              <w:right w:w="110" w:type="dxa"/>
            </w:tcMar>
          </w:tcPr>
          <w:p w14:paraId="78006960"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8"/>
              </w:rPr>
              <w:t>Rincian Spesifikasi &amp; Arsitektur Teknis</w:t>
            </w:r>
          </w:p>
        </w:tc>
        <w:tc>
          <w:tcPr>
            <w:tcW w:w="1269" w:type="dxa"/>
            <w:shd w:val="clear" w:color="auto" w:fill="1D4ED8"/>
            <w:tcMar>
              <w:top w:w="120" w:type="dxa"/>
              <w:left w:w="110" w:type="dxa"/>
              <w:bottom w:w="120" w:type="dxa"/>
              <w:right w:w="110" w:type="dxa"/>
            </w:tcMar>
          </w:tcPr>
          <w:p w14:paraId="42D77951"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8"/>
              </w:rPr>
              <w:t>Harga (Rp)</w:t>
            </w:r>
          </w:p>
        </w:tc>
      </w:tr>
      <w:tr w:rsidR="00714D09" w:rsidRPr="00714D09" w14:paraId="3BF18358" w14:textId="77777777" w:rsidTr="00714D09">
        <w:trPr>
          <w:jc w:val="center"/>
        </w:trPr>
        <w:tc>
          <w:tcPr>
            <w:tcW w:w="568" w:type="dxa"/>
            <w:shd w:val="clear" w:color="auto" w:fill="auto"/>
            <w:tcMar>
              <w:top w:w="75" w:type="dxa"/>
              <w:left w:w="110" w:type="dxa"/>
              <w:bottom w:w="75" w:type="dxa"/>
              <w:right w:w="110" w:type="dxa"/>
            </w:tcMar>
          </w:tcPr>
          <w:p w14:paraId="7F476BDB"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1</w:t>
            </w:r>
          </w:p>
        </w:tc>
        <w:tc>
          <w:tcPr>
            <w:tcW w:w="2621" w:type="dxa"/>
            <w:shd w:val="clear" w:color="auto" w:fill="auto"/>
            <w:tcMar>
              <w:top w:w="75" w:type="dxa"/>
              <w:left w:w="110" w:type="dxa"/>
              <w:bottom w:w="75" w:type="dxa"/>
              <w:right w:w="110" w:type="dxa"/>
            </w:tcMar>
          </w:tcPr>
          <w:p w14:paraId="72019FD3"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7"/>
              </w:rPr>
              <w:t>Arsitektur Multi-Role 3-Level</w:t>
            </w:r>
          </w:p>
        </w:tc>
        <w:tc>
          <w:tcPr>
            <w:tcW w:w="4656" w:type="dxa"/>
            <w:shd w:val="clear" w:color="auto" w:fill="auto"/>
            <w:tcMar>
              <w:top w:w="75" w:type="dxa"/>
              <w:left w:w="110" w:type="dxa"/>
              <w:bottom w:w="75" w:type="dxa"/>
              <w:right w:w="110" w:type="dxa"/>
            </w:tcMar>
          </w:tcPr>
          <w:p w14:paraId="435D57D0"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 xml:space="preserve">Setup Next.js 14 + Laravel 11 + </w:t>
            </w:r>
            <w:r w:rsidRPr="00714D09">
              <w:rPr>
                <w:rFonts w:ascii="Times New Roman" w:hAnsi="Times New Roman" w:cs="Times New Roman"/>
                <w:sz w:val="17"/>
              </w:rPr>
              <w:t>PostgreSQL dengan 3 role: Pelamar, Admin Redaksi/HRD, dan Pimpinan Redaksi.</w:t>
            </w:r>
          </w:p>
        </w:tc>
        <w:tc>
          <w:tcPr>
            <w:tcW w:w="1269" w:type="dxa"/>
            <w:shd w:val="clear" w:color="auto" w:fill="auto"/>
            <w:tcMar>
              <w:top w:w="75" w:type="dxa"/>
              <w:left w:w="110" w:type="dxa"/>
              <w:bottom w:w="75" w:type="dxa"/>
              <w:right w:w="110" w:type="dxa"/>
            </w:tcMar>
          </w:tcPr>
          <w:p w14:paraId="6EFEB1A2"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650.000</w:t>
            </w:r>
          </w:p>
        </w:tc>
      </w:tr>
      <w:tr w:rsidR="00714D09" w:rsidRPr="00714D09" w14:paraId="632EE5B3" w14:textId="77777777" w:rsidTr="00714D09">
        <w:trPr>
          <w:jc w:val="center"/>
        </w:trPr>
        <w:tc>
          <w:tcPr>
            <w:tcW w:w="568" w:type="dxa"/>
            <w:shd w:val="clear" w:color="auto" w:fill="auto"/>
            <w:tcMar>
              <w:top w:w="75" w:type="dxa"/>
              <w:left w:w="110" w:type="dxa"/>
              <w:bottom w:w="75" w:type="dxa"/>
              <w:right w:w="110" w:type="dxa"/>
            </w:tcMar>
          </w:tcPr>
          <w:p w14:paraId="3B48AB99"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2</w:t>
            </w:r>
          </w:p>
        </w:tc>
        <w:tc>
          <w:tcPr>
            <w:tcW w:w="2621" w:type="dxa"/>
            <w:shd w:val="clear" w:color="auto" w:fill="auto"/>
            <w:tcMar>
              <w:top w:w="75" w:type="dxa"/>
              <w:left w:w="110" w:type="dxa"/>
              <w:bottom w:w="75" w:type="dxa"/>
              <w:right w:w="110" w:type="dxa"/>
            </w:tcMar>
          </w:tcPr>
          <w:p w14:paraId="6DEBE43F"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7"/>
              </w:rPr>
              <w:t>Beranda &amp; Banner Carousel 5 Detik</w:t>
            </w:r>
          </w:p>
        </w:tc>
        <w:tc>
          <w:tcPr>
            <w:tcW w:w="4656" w:type="dxa"/>
            <w:shd w:val="clear" w:color="auto" w:fill="auto"/>
            <w:tcMar>
              <w:top w:w="75" w:type="dxa"/>
              <w:left w:w="110" w:type="dxa"/>
              <w:bottom w:w="75" w:type="dxa"/>
              <w:right w:w="110" w:type="dxa"/>
            </w:tcMar>
          </w:tcPr>
          <w:p w14:paraId="0DA032A9"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Profil korporat media SS, navigasi terstruktur, auto-sliding banner carousel 5 detik transisi halus.</w:t>
            </w:r>
          </w:p>
        </w:tc>
        <w:tc>
          <w:tcPr>
            <w:tcW w:w="1269" w:type="dxa"/>
            <w:shd w:val="clear" w:color="auto" w:fill="auto"/>
            <w:tcMar>
              <w:top w:w="75" w:type="dxa"/>
              <w:left w:w="110" w:type="dxa"/>
              <w:bottom w:w="75" w:type="dxa"/>
              <w:right w:w="110" w:type="dxa"/>
            </w:tcMar>
          </w:tcPr>
          <w:p w14:paraId="55C434EA"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350.000</w:t>
            </w:r>
          </w:p>
        </w:tc>
      </w:tr>
      <w:tr w:rsidR="00714D09" w:rsidRPr="00714D09" w14:paraId="01EC865E" w14:textId="77777777" w:rsidTr="00714D09">
        <w:trPr>
          <w:jc w:val="center"/>
        </w:trPr>
        <w:tc>
          <w:tcPr>
            <w:tcW w:w="568" w:type="dxa"/>
            <w:shd w:val="clear" w:color="auto" w:fill="auto"/>
            <w:tcMar>
              <w:top w:w="75" w:type="dxa"/>
              <w:left w:w="110" w:type="dxa"/>
              <w:bottom w:w="75" w:type="dxa"/>
              <w:right w:w="110" w:type="dxa"/>
            </w:tcMar>
          </w:tcPr>
          <w:p w14:paraId="192EE510"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3</w:t>
            </w:r>
          </w:p>
        </w:tc>
        <w:tc>
          <w:tcPr>
            <w:tcW w:w="2621" w:type="dxa"/>
            <w:shd w:val="clear" w:color="auto" w:fill="auto"/>
            <w:tcMar>
              <w:top w:w="75" w:type="dxa"/>
              <w:left w:w="110" w:type="dxa"/>
              <w:bottom w:w="75" w:type="dxa"/>
              <w:right w:w="110" w:type="dxa"/>
            </w:tcMar>
          </w:tcPr>
          <w:p w14:paraId="371652E8"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7"/>
              </w:rPr>
              <w:t xml:space="preserve">Formulir </w:t>
            </w:r>
            <w:r w:rsidRPr="00714D09">
              <w:rPr>
                <w:rFonts w:ascii="Times New Roman" w:hAnsi="Times New Roman" w:cs="Times New Roman"/>
                <w:b/>
                <w:sz w:val="17"/>
              </w:rPr>
              <w:t>Pendaftaran &amp; Storage Berkas</w:t>
            </w:r>
          </w:p>
        </w:tc>
        <w:tc>
          <w:tcPr>
            <w:tcW w:w="4656" w:type="dxa"/>
            <w:shd w:val="clear" w:color="auto" w:fill="auto"/>
            <w:tcMar>
              <w:top w:w="75" w:type="dxa"/>
              <w:left w:w="110" w:type="dxa"/>
              <w:bottom w:w="75" w:type="dxa"/>
              <w:right w:w="110" w:type="dxa"/>
            </w:tcMar>
          </w:tcPr>
          <w:p w14:paraId="6E775BAE"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Multi-step wizard pengajuan, integrasi file storage lokal server SS, validasi berkas CV/KTP/Surat/Proposal.</w:t>
            </w:r>
          </w:p>
        </w:tc>
        <w:tc>
          <w:tcPr>
            <w:tcW w:w="1269" w:type="dxa"/>
            <w:shd w:val="clear" w:color="auto" w:fill="auto"/>
            <w:tcMar>
              <w:top w:w="75" w:type="dxa"/>
              <w:left w:w="110" w:type="dxa"/>
              <w:bottom w:w="75" w:type="dxa"/>
              <w:right w:w="110" w:type="dxa"/>
            </w:tcMar>
          </w:tcPr>
          <w:p w14:paraId="74051466"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900.000</w:t>
            </w:r>
          </w:p>
        </w:tc>
      </w:tr>
      <w:tr w:rsidR="00714D09" w:rsidRPr="00714D09" w14:paraId="6244FB97" w14:textId="77777777" w:rsidTr="00714D09">
        <w:trPr>
          <w:jc w:val="center"/>
        </w:trPr>
        <w:tc>
          <w:tcPr>
            <w:tcW w:w="568" w:type="dxa"/>
            <w:shd w:val="clear" w:color="auto" w:fill="auto"/>
            <w:tcMar>
              <w:top w:w="75" w:type="dxa"/>
              <w:left w:w="110" w:type="dxa"/>
              <w:bottom w:w="75" w:type="dxa"/>
              <w:right w:w="110" w:type="dxa"/>
            </w:tcMar>
          </w:tcPr>
          <w:p w14:paraId="69EB7A9E"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4</w:t>
            </w:r>
          </w:p>
        </w:tc>
        <w:tc>
          <w:tcPr>
            <w:tcW w:w="2621" w:type="dxa"/>
            <w:shd w:val="clear" w:color="auto" w:fill="auto"/>
            <w:tcMar>
              <w:top w:w="75" w:type="dxa"/>
              <w:left w:w="110" w:type="dxa"/>
              <w:bottom w:w="75" w:type="dxa"/>
              <w:right w:w="110" w:type="dxa"/>
            </w:tcMar>
          </w:tcPr>
          <w:p w14:paraId="09CC01A1"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7"/>
              </w:rPr>
              <w:t>Portal Pelamar, Linimasa &amp; Re-Apply</w:t>
            </w:r>
          </w:p>
        </w:tc>
        <w:tc>
          <w:tcPr>
            <w:tcW w:w="4656" w:type="dxa"/>
            <w:shd w:val="clear" w:color="auto" w:fill="auto"/>
            <w:tcMar>
              <w:top w:w="75" w:type="dxa"/>
              <w:left w:w="110" w:type="dxa"/>
              <w:bottom w:w="75" w:type="dxa"/>
              <w:right w:w="110" w:type="dxa"/>
            </w:tcMar>
          </w:tcPr>
          <w:p w14:paraId="72673C20"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 xml:space="preserve">Halaman profil selaras (Light/Dark), linimasa interaktif </w:t>
            </w:r>
            <w:r w:rsidRPr="00714D09">
              <w:rPr>
                <w:rFonts w:ascii="Times New Roman" w:hAnsi="Times New Roman" w:cs="Times New Roman"/>
                <w:sz w:val="17"/>
              </w:rPr>
              <w:t>progress seleksi, dan otomasi deteksi alumni magang.</w:t>
            </w:r>
          </w:p>
        </w:tc>
        <w:tc>
          <w:tcPr>
            <w:tcW w:w="1269" w:type="dxa"/>
            <w:shd w:val="clear" w:color="auto" w:fill="auto"/>
            <w:tcMar>
              <w:top w:w="75" w:type="dxa"/>
              <w:left w:w="110" w:type="dxa"/>
              <w:bottom w:w="75" w:type="dxa"/>
              <w:right w:w="110" w:type="dxa"/>
            </w:tcMar>
          </w:tcPr>
          <w:p w14:paraId="7D7A9221"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700.000</w:t>
            </w:r>
          </w:p>
        </w:tc>
      </w:tr>
      <w:tr w:rsidR="00714D09" w:rsidRPr="00714D09" w14:paraId="1E2A2A7D" w14:textId="77777777" w:rsidTr="00714D09">
        <w:trPr>
          <w:jc w:val="center"/>
        </w:trPr>
        <w:tc>
          <w:tcPr>
            <w:tcW w:w="568" w:type="dxa"/>
            <w:shd w:val="clear" w:color="auto" w:fill="auto"/>
            <w:tcMar>
              <w:top w:w="75" w:type="dxa"/>
              <w:left w:w="110" w:type="dxa"/>
              <w:bottom w:w="75" w:type="dxa"/>
              <w:right w:w="110" w:type="dxa"/>
            </w:tcMar>
          </w:tcPr>
          <w:p w14:paraId="0B74B696"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lastRenderedPageBreak/>
              <w:t>5</w:t>
            </w:r>
          </w:p>
        </w:tc>
        <w:tc>
          <w:tcPr>
            <w:tcW w:w="2621" w:type="dxa"/>
            <w:shd w:val="clear" w:color="auto" w:fill="auto"/>
            <w:tcMar>
              <w:top w:w="75" w:type="dxa"/>
              <w:left w:w="110" w:type="dxa"/>
              <w:bottom w:w="75" w:type="dxa"/>
              <w:right w:w="110" w:type="dxa"/>
            </w:tcMar>
          </w:tcPr>
          <w:p w14:paraId="178D4D18"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7"/>
              </w:rPr>
              <w:t>Engine Seleksi Cerdas (DSS Rule-Based)</w:t>
            </w:r>
          </w:p>
        </w:tc>
        <w:tc>
          <w:tcPr>
            <w:tcW w:w="4656" w:type="dxa"/>
            <w:shd w:val="clear" w:color="auto" w:fill="auto"/>
            <w:tcMar>
              <w:top w:w="75" w:type="dxa"/>
              <w:left w:w="110" w:type="dxa"/>
              <w:bottom w:w="75" w:type="dxa"/>
              <w:right w:w="110" w:type="dxa"/>
            </w:tcMar>
          </w:tcPr>
          <w:p w14:paraId="22D358D4"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Otomasi penilaian kelayakan pelamar: Rule 1 (Kelengkapan berkas), Rule 3 (Kapasitas kuota), Rule 4 (Kesesuaian jurusan).</w:t>
            </w:r>
          </w:p>
        </w:tc>
        <w:tc>
          <w:tcPr>
            <w:tcW w:w="1269" w:type="dxa"/>
            <w:shd w:val="clear" w:color="auto" w:fill="auto"/>
            <w:tcMar>
              <w:top w:w="75" w:type="dxa"/>
              <w:left w:w="110" w:type="dxa"/>
              <w:bottom w:w="75" w:type="dxa"/>
              <w:right w:w="110" w:type="dxa"/>
            </w:tcMar>
          </w:tcPr>
          <w:p w14:paraId="21037EF4"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1.250.000</w:t>
            </w:r>
          </w:p>
        </w:tc>
      </w:tr>
      <w:tr w:rsidR="00714D09" w:rsidRPr="00714D09" w14:paraId="54AA425C" w14:textId="77777777" w:rsidTr="00714D09">
        <w:trPr>
          <w:jc w:val="center"/>
        </w:trPr>
        <w:tc>
          <w:tcPr>
            <w:tcW w:w="568" w:type="dxa"/>
            <w:shd w:val="clear" w:color="auto" w:fill="auto"/>
            <w:tcMar>
              <w:top w:w="75" w:type="dxa"/>
              <w:left w:w="110" w:type="dxa"/>
              <w:bottom w:w="75" w:type="dxa"/>
              <w:right w:w="110" w:type="dxa"/>
            </w:tcMar>
          </w:tcPr>
          <w:p w14:paraId="52ACBAB3"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6</w:t>
            </w:r>
          </w:p>
        </w:tc>
        <w:tc>
          <w:tcPr>
            <w:tcW w:w="2621" w:type="dxa"/>
            <w:shd w:val="clear" w:color="auto" w:fill="auto"/>
            <w:tcMar>
              <w:top w:w="75" w:type="dxa"/>
              <w:left w:w="110" w:type="dxa"/>
              <w:bottom w:w="75" w:type="dxa"/>
              <w:right w:w="110" w:type="dxa"/>
            </w:tcMar>
          </w:tcPr>
          <w:p w14:paraId="47835532"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7"/>
              </w:rPr>
              <w:t xml:space="preserve">Antrean Admin &amp; </w:t>
            </w:r>
            <w:r w:rsidRPr="00714D09">
              <w:rPr>
                <w:rFonts w:ascii="Times New Roman" w:hAnsi="Times New Roman" w:cs="Times New Roman"/>
                <w:b/>
                <w:sz w:val="17"/>
              </w:rPr>
              <w:t>Eksekusi Rekomendasi</w:t>
            </w:r>
          </w:p>
        </w:tc>
        <w:tc>
          <w:tcPr>
            <w:tcW w:w="4656" w:type="dxa"/>
            <w:shd w:val="clear" w:color="auto" w:fill="auto"/>
            <w:tcMar>
              <w:top w:w="75" w:type="dxa"/>
              <w:left w:w="110" w:type="dxa"/>
              <w:bottom w:w="75" w:type="dxa"/>
              <w:right w:w="110" w:type="dxa"/>
            </w:tcMar>
          </w:tcPr>
          <w:p w14:paraId="146835C9"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Dashboard verifikasi terintegrasi DSS, modal penerimaan dengan jadwal &amp; catatan, modal tolak dengan alasan.</w:t>
            </w:r>
          </w:p>
        </w:tc>
        <w:tc>
          <w:tcPr>
            <w:tcW w:w="1269" w:type="dxa"/>
            <w:shd w:val="clear" w:color="auto" w:fill="auto"/>
            <w:tcMar>
              <w:top w:w="75" w:type="dxa"/>
              <w:left w:w="110" w:type="dxa"/>
              <w:bottom w:w="75" w:type="dxa"/>
              <w:right w:w="110" w:type="dxa"/>
            </w:tcMar>
          </w:tcPr>
          <w:p w14:paraId="7CE41298"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800.000</w:t>
            </w:r>
          </w:p>
        </w:tc>
      </w:tr>
      <w:tr w:rsidR="00714D09" w:rsidRPr="00714D09" w14:paraId="4B33CC88" w14:textId="77777777" w:rsidTr="00714D09">
        <w:trPr>
          <w:jc w:val="center"/>
        </w:trPr>
        <w:tc>
          <w:tcPr>
            <w:tcW w:w="568" w:type="dxa"/>
            <w:shd w:val="clear" w:color="auto" w:fill="auto"/>
            <w:tcMar>
              <w:top w:w="75" w:type="dxa"/>
              <w:left w:w="110" w:type="dxa"/>
              <w:bottom w:w="75" w:type="dxa"/>
              <w:right w:w="110" w:type="dxa"/>
            </w:tcMar>
          </w:tcPr>
          <w:p w14:paraId="22C0A80D"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7</w:t>
            </w:r>
          </w:p>
        </w:tc>
        <w:tc>
          <w:tcPr>
            <w:tcW w:w="2621" w:type="dxa"/>
            <w:shd w:val="clear" w:color="auto" w:fill="auto"/>
            <w:tcMar>
              <w:top w:w="75" w:type="dxa"/>
              <w:left w:w="110" w:type="dxa"/>
              <w:bottom w:w="75" w:type="dxa"/>
              <w:right w:w="110" w:type="dxa"/>
            </w:tcMar>
          </w:tcPr>
          <w:p w14:paraId="53FBD263"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7"/>
              </w:rPr>
              <w:t>Manajemen Kuota Dinamis &amp; Auto-Lock</w:t>
            </w:r>
          </w:p>
        </w:tc>
        <w:tc>
          <w:tcPr>
            <w:tcW w:w="4656" w:type="dxa"/>
            <w:shd w:val="clear" w:color="auto" w:fill="auto"/>
            <w:tcMar>
              <w:top w:w="75" w:type="dxa"/>
              <w:left w:w="110" w:type="dxa"/>
              <w:bottom w:w="75" w:type="dxa"/>
              <w:right w:w="110" w:type="dxa"/>
            </w:tcMar>
          </w:tcPr>
          <w:p w14:paraId="7EC30DBB"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 xml:space="preserve">Kapasitas divisi real-time, auto-decrement kuota saat diterima, dan fitur </w:t>
            </w:r>
            <w:r w:rsidRPr="00714D09">
              <w:rPr>
                <w:rFonts w:ascii="Times New Roman" w:hAnsi="Times New Roman" w:cs="Times New Roman"/>
                <w:sz w:val="17"/>
              </w:rPr>
              <w:t>penguncian divisi penuh (Lock/Unlock).</w:t>
            </w:r>
          </w:p>
        </w:tc>
        <w:tc>
          <w:tcPr>
            <w:tcW w:w="1269" w:type="dxa"/>
            <w:shd w:val="clear" w:color="auto" w:fill="auto"/>
            <w:tcMar>
              <w:top w:w="75" w:type="dxa"/>
              <w:left w:w="110" w:type="dxa"/>
              <w:bottom w:w="75" w:type="dxa"/>
              <w:right w:w="110" w:type="dxa"/>
            </w:tcMar>
          </w:tcPr>
          <w:p w14:paraId="1BF2C31C"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550.000</w:t>
            </w:r>
          </w:p>
        </w:tc>
      </w:tr>
      <w:tr w:rsidR="00714D09" w:rsidRPr="00714D09" w14:paraId="4E4EEAD9" w14:textId="77777777" w:rsidTr="00714D09">
        <w:trPr>
          <w:jc w:val="center"/>
        </w:trPr>
        <w:tc>
          <w:tcPr>
            <w:tcW w:w="568" w:type="dxa"/>
            <w:shd w:val="clear" w:color="auto" w:fill="auto"/>
            <w:tcMar>
              <w:top w:w="75" w:type="dxa"/>
              <w:left w:w="110" w:type="dxa"/>
              <w:bottom w:w="75" w:type="dxa"/>
              <w:right w:w="110" w:type="dxa"/>
            </w:tcMar>
          </w:tcPr>
          <w:p w14:paraId="1D3A6290"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8</w:t>
            </w:r>
          </w:p>
        </w:tc>
        <w:tc>
          <w:tcPr>
            <w:tcW w:w="2621" w:type="dxa"/>
            <w:shd w:val="clear" w:color="auto" w:fill="auto"/>
            <w:tcMar>
              <w:top w:w="75" w:type="dxa"/>
              <w:left w:w="110" w:type="dxa"/>
              <w:bottom w:w="75" w:type="dxa"/>
              <w:right w:w="110" w:type="dxa"/>
            </w:tcMar>
          </w:tcPr>
          <w:p w14:paraId="63E3EA07"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7"/>
              </w:rPr>
              <w:t>Dasbor Analitik Eksekutif (Pimpinan)</w:t>
            </w:r>
          </w:p>
        </w:tc>
        <w:tc>
          <w:tcPr>
            <w:tcW w:w="4656" w:type="dxa"/>
            <w:shd w:val="clear" w:color="auto" w:fill="auto"/>
            <w:tcMar>
              <w:top w:w="75" w:type="dxa"/>
              <w:left w:w="110" w:type="dxa"/>
              <w:bottom w:w="75" w:type="dxa"/>
              <w:right w:w="110" w:type="dxa"/>
            </w:tcMar>
          </w:tcPr>
          <w:p w14:paraId="399605D4"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Portal khusus Pimpinan Redaksi dengan visual grafik tren pelamar bulanan, distribusi kampus, dan utilisasi kapasitas divisi.</w:t>
            </w:r>
          </w:p>
        </w:tc>
        <w:tc>
          <w:tcPr>
            <w:tcW w:w="1269" w:type="dxa"/>
            <w:shd w:val="clear" w:color="auto" w:fill="auto"/>
            <w:tcMar>
              <w:top w:w="75" w:type="dxa"/>
              <w:left w:w="110" w:type="dxa"/>
              <w:bottom w:w="75" w:type="dxa"/>
              <w:right w:w="110" w:type="dxa"/>
            </w:tcMar>
          </w:tcPr>
          <w:p w14:paraId="4B6A7673"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650.000</w:t>
            </w:r>
          </w:p>
        </w:tc>
      </w:tr>
      <w:tr w:rsidR="00714D09" w:rsidRPr="00714D09" w14:paraId="7402F239" w14:textId="77777777" w:rsidTr="00714D09">
        <w:trPr>
          <w:jc w:val="center"/>
        </w:trPr>
        <w:tc>
          <w:tcPr>
            <w:tcW w:w="568" w:type="dxa"/>
            <w:shd w:val="clear" w:color="auto" w:fill="auto"/>
            <w:tcMar>
              <w:top w:w="75" w:type="dxa"/>
              <w:left w:w="110" w:type="dxa"/>
              <w:bottom w:w="75" w:type="dxa"/>
              <w:right w:w="110" w:type="dxa"/>
            </w:tcMar>
          </w:tcPr>
          <w:p w14:paraId="44947534"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9</w:t>
            </w:r>
          </w:p>
        </w:tc>
        <w:tc>
          <w:tcPr>
            <w:tcW w:w="2621" w:type="dxa"/>
            <w:shd w:val="clear" w:color="auto" w:fill="auto"/>
            <w:tcMar>
              <w:top w:w="75" w:type="dxa"/>
              <w:left w:w="110" w:type="dxa"/>
              <w:bottom w:w="75" w:type="dxa"/>
              <w:right w:w="110" w:type="dxa"/>
            </w:tcMar>
          </w:tcPr>
          <w:p w14:paraId="0E6114B9"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7"/>
              </w:rPr>
              <w:t xml:space="preserve">Ekspor Laporan </w:t>
            </w:r>
            <w:r w:rsidRPr="00714D09">
              <w:rPr>
                <w:rFonts w:ascii="Times New Roman" w:hAnsi="Times New Roman" w:cs="Times New Roman"/>
                <w:b/>
                <w:sz w:val="17"/>
              </w:rPr>
              <w:t>Rekapitulasi Excel (.xlsx)</w:t>
            </w:r>
          </w:p>
        </w:tc>
        <w:tc>
          <w:tcPr>
            <w:tcW w:w="4656" w:type="dxa"/>
            <w:shd w:val="clear" w:color="auto" w:fill="auto"/>
            <w:tcMar>
              <w:top w:w="75" w:type="dxa"/>
              <w:left w:w="110" w:type="dxa"/>
              <w:bottom w:w="75" w:type="dxa"/>
              <w:right w:w="110" w:type="dxa"/>
            </w:tcMar>
          </w:tcPr>
          <w:p w14:paraId="3D64C5F6"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Fitur generate dan unduh rekap data pelamar, arsip kelolosan, dan statistik pendaftaran ke spreadsheet Excel.</w:t>
            </w:r>
          </w:p>
        </w:tc>
        <w:tc>
          <w:tcPr>
            <w:tcW w:w="1269" w:type="dxa"/>
            <w:shd w:val="clear" w:color="auto" w:fill="auto"/>
            <w:tcMar>
              <w:top w:w="75" w:type="dxa"/>
              <w:left w:w="110" w:type="dxa"/>
              <w:bottom w:w="75" w:type="dxa"/>
              <w:right w:w="110" w:type="dxa"/>
            </w:tcMar>
          </w:tcPr>
          <w:p w14:paraId="5E0B5684"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350.000</w:t>
            </w:r>
          </w:p>
        </w:tc>
      </w:tr>
      <w:tr w:rsidR="00714D09" w:rsidRPr="00714D09" w14:paraId="19A242BE" w14:textId="77777777" w:rsidTr="00714D09">
        <w:trPr>
          <w:jc w:val="center"/>
        </w:trPr>
        <w:tc>
          <w:tcPr>
            <w:tcW w:w="568" w:type="dxa"/>
            <w:shd w:val="clear" w:color="auto" w:fill="auto"/>
            <w:tcMar>
              <w:top w:w="75" w:type="dxa"/>
              <w:left w:w="110" w:type="dxa"/>
              <w:bottom w:w="75" w:type="dxa"/>
              <w:right w:w="110" w:type="dxa"/>
            </w:tcMar>
          </w:tcPr>
          <w:p w14:paraId="3013609B"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10</w:t>
            </w:r>
          </w:p>
        </w:tc>
        <w:tc>
          <w:tcPr>
            <w:tcW w:w="2621" w:type="dxa"/>
            <w:shd w:val="clear" w:color="auto" w:fill="auto"/>
            <w:tcMar>
              <w:top w:w="75" w:type="dxa"/>
              <w:left w:w="110" w:type="dxa"/>
              <w:bottom w:w="75" w:type="dxa"/>
              <w:right w:w="110" w:type="dxa"/>
            </w:tcMar>
          </w:tcPr>
          <w:p w14:paraId="726DE35C"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7"/>
              </w:rPr>
              <w:t>UI/UX Standar Impeccable (Dual Mode)</w:t>
            </w:r>
          </w:p>
        </w:tc>
        <w:tc>
          <w:tcPr>
            <w:tcW w:w="4656" w:type="dxa"/>
            <w:shd w:val="clear" w:color="auto" w:fill="auto"/>
            <w:tcMar>
              <w:top w:w="75" w:type="dxa"/>
              <w:left w:w="110" w:type="dxa"/>
              <w:bottom w:w="75" w:type="dxa"/>
              <w:right w:w="110" w:type="dxa"/>
            </w:tcMar>
          </w:tcPr>
          <w:p w14:paraId="7CB84471"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 xml:space="preserve">Desain korporat Suara Surabaya Blue, Dark Mode kontras tinggi, </w:t>
            </w:r>
            <w:r w:rsidRPr="00714D09">
              <w:rPr>
                <w:rFonts w:ascii="Times New Roman" w:hAnsi="Times New Roman" w:cs="Times New Roman"/>
                <w:sz w:val="17"/>
              </w:rPr>
              <w:t>micro-interactions, responsive mobile/desktop.</w:t>
            </w:r>
          </w:p>
        </w:tc>
        <w:tc>
          <w:tcPr>
            <w:tcW w:w="1269" w:type="dxa"/>
            <w:shd w:val="clear" w:color="auto" w:fill="auto"/>
            <w:tcMar>
              <w:top w:w="75" w:type="dxa"/>
              <w:left w:w="110" w:type="dxa"/>
              <w:bottom w:w="75" w:type="dxa"/>
              <w:right w:w="110" w:type="dxa"/>
            </w:tcMar>
          </w:tcPr>
          <w:p w14:paraId="4426A55A"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500.000</w:t>
            </w:r>
          </w:p>
        </w:tc>
      </w:tr>
      <w:tr w:rsidR="00714D09" w:rsidRPr="00714D09" w14:paraId="1565DD0A" w14:textId="77777777" w:rsidTr="00714D09">
        <w:trPr>
          <w:jc w:val="center"/>
        </w:trPr>
        <w:tc>
          <w:tcPr>
            <w:tcW w:w="568" w:type="dxa"/>
            <w:shd w:val="clear" w:color="auto" w:fill="auto"/>
            <w:tcMar>
              <w:top w:w="75" w:type="dxa"/>
              <w:left w:w="110" w:type="dxa"/>
              <w:bottom w:w="75" w:type="dxa"/>
              <w:right w:w="110" w:type="dxa"/>
            </w:tcMar>
          </w:tcPr>
          <w:p w14:paraId="00E72CB9"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11</w:t>
            </w:r>
          </w:p>
        </w:tc>
        <w:tc>
          <w:tcPr>
            <w:tcW w:w="2621" w:type="dxa"/>
            <w:shd w:val="clear" w:color="auto" w:fill="auto"/>
            <w:tcMar>
              <w:top w:w="75" w:type="dxa"/>
              <w:left w:w="110" w:type="dxa"/>
              <w:bottom w:w="75" w:type="dxa"/>
              <w:right w:w="110" w:type="dxa"/>
            </w:tcMar>
          </w:tcPr>
          <w:p w14:paraId="3FAB6370"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7"/>
              </w:rPr>
              <w:t>Deployment Server Internal SS &amp; Indexing</w:t>
            </w:r>
          </w:p>
        </w:tc>
        <w:tc>
          <w:tcPr>
            <w:tcW w:w="4656" w:type="dxa"/>
            <w:shd w:val="clear" w:color="auto" w:fill="auto"/>
            <w:tcMar>
              <w:top w:w="75" w:type="dxa"/>
              <w:left w:w="110" w:type="dxa"/>
              <w:bottom w:w="75" w:type="dxa"/>
              <w:right w:w="110" w:type="dxa"/>
            </w:tcMar>
          </w:tcPr>
          <w:p w14:paraId="2D129C4D"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Instalasi &amp; konfigurasi di server on-premise SS, optimasi indexing PostgreSQL, skrip 1-Click Launcher Windows.</w:t>
            </w:r>
          </w:p>
        </w:tc>
        <w:tc>
          <w:tcPr>
            <w:tcW w:w="1269" w:type="dxa"/>
            <w:shd w:val="clear" w:color="auto" w:fill="auto"/>
            <w:tcMar>
              <w:top w:w="75" w:type="dxa"/>
              <w:left w:w="110" w:type="dxa"/>
              <w:bottom w:w="75" w:type="dxa"/>
              <w:right w:w="110" w:type="dxa"/>
            </w:tcMar>
          </w:tcPr>
          <w:p w14:paraId="3E030865"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450.000</w:t>
            </w:r>
          </w:p>
        </w:tc>
      </w:tr>
      <w:tr w:rsidR="00714D09" w:rsidRPr="00714D09" w14:paraId="034B8E08" w14:textId="77777777" w:rsidTr="00714D09">
        <w:trPr>
          <w:jc w:val="center"/>
        </w:trPr>
        <w:tc>
          <w:tcPr>
            <w:tcW w:w="568" w:type="dxa"/>
            <w:shd w:val="clear" w:color="auto" w:fill="auto"/>
            <w:tcMar>
              <w:top w:w="75" w:type="dxa"/>
              <w:left w:w="110" w:type="dxa"/>
              <w:bottom w:w="75" w:type="dxa"/>
              <w:right w:w="110" w:type="dxa"/>
            </w:tcMar>
          </w:tcPr>
          <w:p w14:paraId="7FDD9402"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12</w:t>
            </w:r>
          </w:p>
        </w:tc>
        <w:tc>
          <w:tcPr>
            <w:tcW w:w="2621" w:type="dxa"/>
            <w:shd w:val="clear" w:color="auto" w:fill="auto"/>
            <w:tcMar>
              <w:top w:w="75" w:type="dxa"/>
              <w:left w:w="110" w:type="dxa"/>
              <w:bottom w:w="75" w:type="dxa"/>
              <w:right w:w="110" w:type="dxa"/>
            </w:tcMar>
          </w:tcPr>
          <w:p w14:paraId="72840696"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7"/>
              </w:rPr>
              <w:t xml:space="preserve">Testing Komprehensif &amp; </w:t>
            </w:r>
            <w:r w:rsidRPr="00714D09">
              <w:rPr>
                <w:rFonts w:ascii="Times New Roman" w:hAnsi="Times New Roman" w:cs="Times New Roman"/>
                <w:b/>
                <w:sz w:val="17"/>
              </w:rPr>
              <w:t>Garansi (60 Hari)</w:t>
            </w:r>
          </w:p>
        </w:tc>
        <w:tc>
          <w:tcPr>
            <w:tcW w:w="4656" w:type="dxa"/>
            <w:shd w:val="clear" w:color="auto" w:fill="auto"/>
            <w:tcMar>
              <w:top w:w="75" w:type="dxa"/>
              <w:left w:w="110" w:type="dxa"/>
              <w:bottom w:w="75" w:type="dxa"/>
              <w:right w:w="110" w:type="dxa"/>
            </w:tcMar>
          </w:tcPr>
          <w:p w14:paraId="4DFD9E0E"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End-to-end integration test, hardening validasi input, dokumentasi teknis kode, dan garansi pemeliharaan 60 hari.</w:t>
            </w:r>
          </w:p>
        </w:tc>
        <w:tc>
          <w:tcPr>
            <w:tcW w:w="1269" w:type="dxa"/>
            <w:shd w:val="clear" w:color="auto" w:fill="auto"/>
            <w:tcMar>
              <w:top w:w="75" w:type="dxa"/>
              <w:left w:w="110" w:type="dxa"/>
              <w:bottom w:w="75" w:type="dxa"/>
              <w:right w:w="110" w:type="dxa"/>
            </w:tcMar>
          </w:tcPr>
          <w:p w14:paraId="15A558C7"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350.000</w:t>
            </w:r>
          </w:p>
        </w:tc>
      </w:tr>
      <w:tr w:rsidR="00714D09" w:rsidRPr="00714D09" w14:paraId="6AD7E253" w14:textId="77777777" w:rsidTr="00714D09">
        <w:trPr>
          <w:jc w:val="center"/>
        </w:trPr>
        <w:tc>
          <w:tcPr>
            <w:tcW w:w="568" w:type="dxa"/>
            <w:shd w:val="clear" w:color="auto" w:fill="auto"/>
            <w:tcMar>
              <w:top w:w="100" w:type="dxa"/>
              <w:left w:w="110" w:type="dxa"/>
              <w:bottom w:w="100" w:type="dxa"/>
              <w:right w:w="110" w:type="dxa"/>
            </w:tcMar>
          </w:tcPr>
          <w:p w14:paraId="0494842E" w14:textId="77777777" w:rsidR="00D36283" w:rsidRPr="00714D09" w:rsidRDefault="00D36283" w:rsidP="00714D09">
            <w:pPr>
              <w:jc w:val="both"/>
              <w:rPr>
                <w:rFonts w:ascii="Times New Roman" w:hAnsi="Times New Roman" w:cs="Times New Roman"/>
              </w:rPr>
            </w:pPr>
          </w:p>
        </w:tc>
        <w:tc>
          <w:tcPr>
            <w:tcW w:w="2621" w:type="dxa"/>
            <w:shd w:val="clear" w:color="auto" w:fill="auto"/>
            <w:tcMar>
              <w:top w:w="100" w:type="dxa"/>
              <w:left w:w="110" w:type="dxa"/>
              <w:bottom w:w="100" w:type="dxa"/>
              <w:right w:w="110" w:type="dxa"/>
            </w:tcMar>
          </w:tcPr>
          <w:p w14:paraId="509F7FD3" w14:textId="77777777" w:rsidR="00D36283" w:rsidRPr="00714D09" w:rsidRDefault="00714D09" w:rsidP="00714D09">
            <w:pPr>
              <w:jc w:val="both"/>
              <w:rPr>
                <w:rFonts w:ascii="Times New Roman" w:hAnsi="Times New Roman" w:cs="Times New Roman"/>
              </w:rPr>
            </w:pPr>
            <w:r w:rsidRPr="00714D09">
              <w:rPr>
                <w:rFonts w:ascii="Times New Roman" w:hAnsi="Times New Roman" w:cs="Times New Roman"/>
                <w:b/>
                <w:sz w:val="18"/>
              </w:rPr>
              <w:t>TOTAL INVESTASI PENGEMBANGAN SOFTWARE</w:t>
            </w:r>
          </w:p>
        </w:tc>
        <w:tc>
          <w:tcPr>
            <w:tcW w:w="4656" w:type="dxa"/>
            <w:shd w:val="clear" w:color="auto" w:fill="auto"/>
            <w:tcMar>
              <w:top w:w="100" w:type="dxa"/>
              <w:left w:w="110" w:type="dxa"/>
              <w:bottom w:w="100" w:type="dxa"/>
              <w:right w:w="110" w:type="dxa"/>
            </w:tcMar>
          </w:tcPr>
          <w:p w14:paraId="11F7AB72" w14:textId="77777777" w:rsidR="00D36283" w:rsidRPr="00714D09" w:rsidRDefault="00D36283" w:rsidP="00714D09">
            <w:pPr>
              <w:jc w:val="both"/>
              <w:rPr>
                <w:rFonts w:ascii="Times New Roman" w:hAnsi="Times New Roman" w:cs="Times New Roman"/>
              </w:rPr>
            </w:pPr>
          </w:p>
        </w:tc>
        <w:tc>
          <w:tcPr>
            <w:tcW w:w="1269" w:type="dxa"/>
            <w:shd w:val="clear" w:color="auto" w:fill="auto"/>
            <w:tcMar>
              <w:top w:w="100" w:type="dxa"/>
              <w:left w:w="110" w:type="dxa"/>
              <w:bottom w:w="100" w:type="dxa"/>
              <w:right w:w="110" w:type="dxa"/>
            </w:tcMar>
          </w:tcPr>
          <w:p w14:paraId="6578EAE3" w14:textId="77777777" w:rsidR="00D36283" w:rsidRPr="00714D09" w:rsidRDefault="00714D09" w:rsidP="00714D09">
            <w:pPr>
              <w:jc w:val="both"/>
              <w:rPr>
                <w:rFonts w:ascii="Times New Roman" w:hAnsi="Times New Roman" w:cs="Times New Roman"/>
              </w:rPr>
            </w:pPr>
            <w:r w:rsidRPr="00714D09">
              <w:rPr>
                <w:rFonts w:ascii="Times New Roman" w:hAnsi="Times New Roman" w:cs="Times New Roman"/>
                <w:b/>
                <w:sz w:val="19"/>
              </w:rPr>
              <w:t>Rp 7.500.000</w:t>
            </w:r>
          </w:p>
        </w:tc>
      </w:tr>
    </w:tbl>
    <w:p w14:paraId="77127E83" w14:textId="77777777" w:rsidR="00D36283" w:rsidRPr="00714D09" w:rsidRDefault="00D36283" w:rsidP="00714D09">
      <w:pPr>
        <w:spacing w:after="120"/>
        <w:jc w:val="both"/>
        <w:rPr>
          <w:rFonts w:ascii="Times New Roman" w:hAnsi="Times New Roman" w:cs="Times New Roman"/>
        </w:rPr>
      </w:pPr>
    </w:p>
    <w:p w14:paraId="1B8C6B3E" w14:textId="77777777" w:rsidR="00D36283" w:rsidRPr="00714D09" w:rsidRDefault="00714D09" w:rsidP="00714D09">
      <w:pPr>
        <w:spacing w:before="240" w:after="60"/>
        <w:jc w:val="both"/>
        <w:rPr>
          <w:rFonts w:ascii="Times New Roman" w:hAnsi="Times New Roman" w:cs="Times New Roman"/>
        </w:rPr>
      </w:pPr>
      <w:r w:rsidRPr="00714D09">
        <w:rPr>
          <w:rFonts w:ascii="Times New Roman" w:hAnsi="Times New Roman" w:cs="Times New Roman"/>
          <w:b/>
        </w:rPr>
        <w:t xml:space="preserve">4. ANALISIS MODEL BISNIS &amp; PROYEKSI REVENUE </w:t>
      </w:r>
      <w:r w:rsidRPr="00714D09">
        <w:rPr>
          <w:rFonts w:ascii="Times New Roman" w:hAnsi="Times New Roman" w:cs="Times New Roman"/>
          <w:b/>
        </w:rPr>
        <w:t>(KEMITRAAN KAMPUS B2B)</w:t>
      </w:r>
    </w:p>
    <w:p w14:paraId="74FAE28A" w14:textId="77777777" w:rsidR="00D36283" w:rsidRPr="00714D09" w:rsidRDefault="00714D09" w:rsidP="00714D09">
      <w:pPr>
        <w:spacing w:before="20" w:after="100"/>
        <w:jc w:val="both"/>
        <w:rPr>
          <w:rFonts w:ascii="Times New Roman" w:hAnsi="Times New Roman" w:cs="Times New Roman"/>
        </w:rPr>
      </w:pPr>
      <w:r w:rsidRPr="00714D09">
        <w:rPr>
          <w:rFonts w:ascii="Times New Roman" w:hAnsi="Times New Roman" w:cs="Times New Roman"/>
          <w:sz w:val="19"/>
        </w:rPr>
        <w:t>Karena infrastruktur server telah dimiliki mandiri oleh Suara Surabaya (biaya server OPEX = Rp 0), maka setiap penerimaan dari program kemitraan kampus langsung menjadi profit bersih bagi perusahaan. Sistem ini dapat dimonetisasi mel</w:t>
      </w:r>
      <w:r w:rsidRPr="00714D09">
        <w:rPr>
          <w:rFonts w:ascii="Times New Roman" w:hAnsi="Times New Roman" w:cs="Times New Roman"/>
          <w:sz w:val="19"/>
        </w:rPr>
        <w:t>alui program Kemitraan Perguruan Tinggi B2B (University Partnership &amp; Talent Pool Subscription):</w:t>
      </w:r>
    </w:p>
    <w:p w14:paraId="57D1D11A" w14:textId="77777777" w:rsidR="00D36283" w:rsidRPr="00714D09" w:rsidRDefault="00714D09" w:rsidP="00714D09">
      <w:pPr>
        <w:spacing w:before="60" w:after="40"/>
        <w:jc w:val="both"/>
        <w:rPr>
          <w:rFonts w:ascii="Times New Roman" w:hAnsi="Times New Roman" w:cs="Times New Roman"/>
        </w:rPr>
      </w:pPr>
      <w:r w:rsidRPr="00714D09">
        <w:rPr>
          <w:rFonts w:ascii="Times New Roman" w:hAnsi="Times New Roman" w:cs="Times New Roman"/>
          <w:b/>
          <w:sz w:val="20"/>
        </w:rPr>
        <w:t>A. Skema Paket Langganan Kemitraan Kampus (B2B):</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561"/>
        <w:gridCol w:w="1275"/>
        <w:gridCol w:w="6626"/>
      </w:tblGrid>
      <w:tr w:rsidR="00714D09" w:rsidRPr="00714D09" w14:paraId="0775E516" w14:textId="77777777" w:rsidTr="00714D09">
        <w:trPr>
          <w:jc w:val="center"/>
        </w:trPr>
        <w:tc>
          <w:tcPr>
            <w:tcW w:w="1561" w:type="dxa"/>
            <w:shd w:val="clear" w:color="auto" w:fill="1D4ED8"/>
            <w:tcMar>
              <w:top w:w="110" w:type="dxa"/>
              <w:left w:w="110" w:type="dxa"/>
              <w:bottom w:w="110" w:type="dxa"/>
              <w:right w:w="110" w:type="dxa"/>
            </w:tcMar>
          </w:tcPr>
          <w:p w14:paraId="274FADC9" w14:textId="77777777" w:rsidR="00D36283" w:rsidRPr="00714D09" w:rsidRDefault="00714D09" w:rsidP="00714D09">
            <w:pPr>
              <w:spacing w:after="0"/>
              <w:jc w:val="both"/>
              <w:rPr>
                <w:rFonts w:ascii="Times New Roman" w:hAnsi="Times New Roman" w:cs="Times New Roman"/>
              </w:rPr>
            </w:pPr>
            <w:proofErr w:type="spellStart"/>
            <w:r w:rsidRPr="00714D09">
              <w:rPr>
                <w:rFonts w:ascii="Times New Roman" w:hAnsi="Times New Roman" w:cs="Times New Roman"/>
                <w:b/>
                <w:sz w:val="18"/>
              </w:rPr>
              <w:t>Paket</w:t>
            </w:r>
            <w:proofErr w:type="spellEnd"/>
            <w:r w:rsidRPr="00714D09">
              <w:rPr>
                <w:rFonts w:ascii="Times New Roman" w:hAnsi="Times New Roman" w:cs="Times New Roman"/>
                <w:b/>
                <w:sz w:val="18"/>
              </w:rPr>
              <w:t xml:space="preserve"> </w:t>
            </w:r>
            <w:proofErr w:type="spellStart"/>
            <w:r w:rsidRPr="00714D09">
              <w:rPr>
                <w:rFonts w:ascii="Times New Roman" w:hAnsi="Times New Roman" w:cs="Times New Roman"/>
                <w:b/>
                <w:sz w:val="18"/>
              </w:rPr>
              <w:t>Kemitraan</w:t>
            </w:r>
            <w:proofErr w:type="spellEnd"/>
            <w:r w:rsidRPr="00714D09">
              <w:rPr>
                <w:rFonts w:ascii="Times New Roman" w:hAnsi="Times New Roman" w:cs="Times New Roman"/>
                <w:b/>
                <w:sz w:val="18"/>
              </w:rPr>
              <w:t xml:space="preserve"> </w:t>
            </w:r>
            <w:proofErr w:type="spellStart"/>
            <w:r w:rsidRPr="00714D09">
              <w:rPr>
                <w:rFonts w:ascii="Times New Roman" w:hAnsi="Times New Roman" w:cs="Times New Roman"/>
                <w:b/>
                <w:sz w:val="18"/>
              </w:rPr>
              <w:t>Kampus</w:t>
            </w:r>
            <w:proofErr w:type="spellEnd"/>
          </w:p>
        </w:tc>
        <w:tc>
          <w:tcPr>
            <w:tcW w:w="1275" w:type="dxa"/>
            <w:shd w:val="clear" w:color="auto" w:fill="1D4ED8"/>
            <w:tcMar>
              <w:top w:w="110" w:type="dxa"/>
              <w:left w:w="110" w:type="dxa"/>
              <w:bottom w:w="110" w:type="dxa"/>
              <w:right w:w="110" w:type="dxa"/>
            </w:tcMar>
          </w:tcPr>
          <w:p w14:paraId="36CABB9B"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8"/>
              </w:rPr>
              <w:t>Biaya Langganan</w:t>
            </w:r>
          </w:p>
        </w:tc>
        <w:tc>
          <w:tcPr>
            <w:tcW w:w="6626" w:type="dxa"/>
            <w:shd w:val="clear" w:color="auto" w:fill="1D4ED8"/>
            <w:tcMar>
              <w:top w:w="110" w:type="dxa"/>
              <w:left w:w="110" w:type="dxa"/>
              <w:bottom w:w="110" w:type="dxa"/>
              <w:right w:w="110" w:type="dxa"/>
            </w:tcMar>
          </w:tcPr>
          <w:p w14:paraId="1A8BFD02"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8"/>
              </w:rPr>
              <w:t>Benefit &amp; Hak Akses Institusi Mitra</w:t>
            </w:r>
          </w:p>
        </w:tc>
      </w:tr>
      <w:tr w:rsidR="00714D09" w:rsidRPr="00714D09" w14:paraId="5C5D58DB" w14:textId="77777777" w:rsidTr="00714D09">
        <w:trPr>
          <w:jc w:val="center"/>
        </w:trPr>
        <w:tc>
          <w:tcPr>
            <w:tcW w:w="1561" w:type="dxa"/>
            <w:shd w:val="clear" w:color="auto" w:fill="auto"/>
            <w:tcMar>
              <w:top w:w="90" w:type="dxa"/>
              <w:left w:w="110" w:type="dxa"/>
              <w:bottom w:w="90" w:type="dxa"/>
              <w:right w:w="110" w:type="dxa"/>
            </w:tcMar>
          </w:tcPr>
          <w:p w14:paraId="50E228AD"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7"/>
              </w:rPr>
              <w:t>Silver University Partner</w:t>
            </w:r>
            <w:r w:rsidRPr="00714D09">
              <w:rPr>
                <w:rFonts w:ascii="Times New Roman" w:hAnsi="Times New Roman" w:cs="Times New Roman"/>
                <w:b/>
                <w:sz w:val="17"/>
              </w:rPr>
              <w:br/>
            </w:r>
            <w:r w:rsidRPr="00714D09">
              <w:rPr>
                <w:rFonts w:ascii="Times New Roman" w:hAnsi="Times New Roman" w:cs="Times New Roman"/>
                <w:b/>
                <w:sz w:val="17"/>
              </w:rPr>
              <w:t>(</w:t>
            </w:r>
            <w:proofErr w:type="spellStart"/>
            <w:r w:rsidRPr="00714D09">
              <w:rPr>
                <w:rFonts w:ascii="Times New Roman" w:hAnsi="Times New Roman" w:cs="Times New Roman"/>
                <w:b/>
                <w:sz w:val="17"/>
              </w:rPr>
              <w:t>Fakultas</w:t>
            </w:r>
            <w:proofErr w:type="spellEnd"/>
            <w:r w:rsidRPr="00714D09">
              <w:rPr>
                <w:rFonts w:ascii="Times New Roman" w:hAnsi="Times New Roman" w:cs="Times New Roman"/>
                <w:b/>
                <w:sz w:val="17"/>
              </w:rPr>
              <w:t xml:space="preserve"> / Prodi)</w:t>
            </w:r>
          </w:p>
        </w:tc>
        <w:tc>
          <w:tcPr>
            <w:tcW w:w="1275" w:type="dxa"/>
            <w:shd w:val="clear" w:color="auto" w:fill="auto"/>
            <w:tcMar>
              <w:top w:w="90" w:type="dxa"/>
              <w:left w:w="110" w:type="dxa"/>
              <w:bottom w:w="90" w:type="dxa"/>
              <w:right w:w="110" w:type="dxa"/>
            </w:tcMar>
          </w:tcPr>
          <w:p w14:paraId="0F3F4AB8"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Rp 3.000.000</w:t>
            </w:r>
            <w:r w:rsidRPr="00714D09">
              <w:rPr>
                <w:rFonts w:ascii="Times New Roman" w:hAnsi="Times New Roman" w:cs="Times New Roman"/>
                <w:sz w:val="17"/>
              </w:rPr>
              <w:br/>
              <w:t>/ tahun</w:t>
            </w:r>
          </w:p>
        </w:tc>
        <w:tc>
          <w:tcPr>
            <w:tcW w:w="6626" w:type="dxa"/>
            <w:shd w:val="clear" w:color="auto" w:fill="auto"/>
            <w:tcMar>
              <w:top w:w="90" w:type="dxa"/>
              <w:left w:w="110" w:type="dxa"/>
              <w:bottom w:w="90" w:type="dxa"/>
              <w:right w:w="110" w:type="dxa"/>
            </w:tcMar>
          </w:tcPr>
          <w:p w14:paraId="0A222E78"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 Alokasi kuota prioritas magang resmi (10-15 mahasiswa per tahun).</w:t>
            </w:r>
            <w:r w:rsidRPr="00714D09">
              <w:rPr>
                <w:rFonts w:ascii="Times New Roman" w:hAnsi="Times New Roman" w:cs="Times New Roman"/>
                <w:sz w:val="17"/>
              </w:rPr>
              <w:br/>
              <w:t>• Portal verifikasi dokumen digital langsung untuk Dosen Pembimbing Lapangan (DPL).</w:t>
            </w:r>
            <w:r w:rsidRPr="00714D09">
              <w:rPr>
                <w:rFonts w:ascii="Times New Roman" w:hAnsi="Times New Roman" w:cs="Times New Roman"/>
                <w:sz w:val="17"/>
              </w:rPr>
              <w:br/>
              <w:t>• Laporan evaluasi berkala dan sertifikat magang digital langsun</w:t>
            </w:r>
            <w:r w:rsidRPr="00714D09">
              <w:rPr>
                <w:rFonts w:ascii="Times New Roman" w:hAnsi="Times New Roman" w:cs="Times New Roman"/>
                <w:sz w:val="17"/>
              </w:rPr>
              <w:t>g terbit dari sistem.</w:t>
            </w:r>
          </w:p>
        </w:tc>
      </w:tr>
      <w:tr w:rsidR="00714D09" w:rsidRPr="00714D09" w14:paraId="3F14EF3F" w14:textId="77777777" w:rsidTr="00714D09">
        <w:trPr>
          <w:jc w:val="center"/>
        </w:trPr>
        <w:tc>
          <w:tcPr>
            <w:tcW w:w="1561" w:type="dxa"/>
            <w:shd w:val="clear" w:color="auto" w:fill="auto"/>
            <w:tcMar>
              <w:top w:w="90" w:type="dxa"/>
              <w:left w:w="110" w:type="dxa"/>
              <w:bottom w:w="90" w:type="dxa"/>
              <w:right w:w="110" w:type="dxa"/>
            </w:tcMar>
          </w:tcPr>
          <w:p w14:paraId="0426AA4C"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7"/>
              </w:rPr>
              <w:t>Gold Strategic Partner</w:t>
            </w:r>
            <w:r w:rsidRPr="00714D09">
              <w:rPr>
                <w:rFonts w:ascii="Times New Roman" w:hAnsi="Times New Roman" w:cs="Times New Roman"/>
                <w:b/>
                <w:sz w:val="17"/>
              </w:rPr>
              <w:br/>
              <w:t>(Universitas / Mitra Utama)</w:t>
            </w:r>
          </w:p>
        </w:tc>
        <w:tc>
          <w:tcPr>
            <w:tcW w:w="1275" w:type="dxa"/>
            <w:shd w:val="clear" w:color="auto" w:fill="auto"/>
            <w:tcMar>
              <w:top w:w="90" w:type="dxa"/>
              <w:left w:w="110" w:type="dxa"/>
              <w:bottom w:w="90" w:type="dxa"/>
              <w:right w:w="110" w:type="dxa"/>
            </w:tcMar>
          </w:tcPr>
          <w:p w14:paraId="5A5FC5D4"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Rp 5.000.000</w:t>
            </w:r>
            <w:r w:rsidRPr="00714D09">
              <w:rPr>
                <w:rFonts w:ascii="Times New Roman" w:hAnsi="Times New Roman" w:cs="Times New Roman"/>
                <w:sz w:val="17"/>
              </w:rPr>
              <w:br/>
              <w:t>/ tahun</w:t>
            </w:r>
          </w:p>
        </w:tc>
        <w:tc>
          <w:tcPr>
            <w:tcW w:w="6626" w:type="dxa"/>
            <w:shd w:val="clear" w:color="auto" w:fill="auto"/>
            <w:tcMar>
              <w:top w:w="90" w:type="dxa"/>
              <w:left w:w="110" w:type="dxa"/>
              <w:bottom w:w="90" w:type="dxa"/>
              <w:right w:w="110" w:type="dxa"/>
            </w:tcMar>
          </w:tcPr>
          <w:p w14:paraId="273533E7"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 Seluruh hak akses Paket Silver.</w:t>
            </w:r>
            <w:r w:rsidRPr="00714D09">
              <w:rPr>
                <w:rFonts w:ascii="Times New Roman" w:hAnsi="Times New Roman" w:cs="Times New Roman"/>
                <w:sz w:val="17"/>
              </w:rPr>
              <w:br/>
              <w:t xml:space="preserve">• Alokasi kuota prioritas 25-30 mahasiswa per tahun lintas divisi (Radio On-Air, Redaksi Digital SS.net, </w:t>
            </w:r>
            <w:r w:rsidRPr="00714D09">
              <w:rPr>
                <w:rFonts w:ascii="Times New Roman" w:hAnsi="Times New Roman" w:cs="Times New Roman"/>
                <w:sz w:val="17"/>
              </w:rPr>
              <w:t>Multimedia/Sosmed, dan IT/Traffic).</w:t>
            </w:r>
            <w:r w:rsidRPr="00714D09">
              <w:rPr>
                <w:rFonts w:ascii="Times New Roman" w:hAnsi="Times New Roman" w:cs="Times New Roman"/>
                <w:sz w:val="17"/>
              </w:rPr>
              <w:br/>
              <w:t>• Hak akses talent scouting profil alumni magang berprestasi untuk bank talenta kampus/mitra.</w:t>
            </w:r>
            <w:r w:rsidRPr="00714D09">
              <w:rPr>
                <w:rFonts w:ascii="Times New Roman" w:hAnsi="Times New Roman" w:cs="Times New Roman"/>
                <w:sz w:val="17"/>
              </w:rPr>
              <w:br/>
              <w:t>• Pencantuman logo resmi universitas di Beranda Sistem sebagai 'Official Media Partner'.</w:t>
            </w:r>
          </w:p>
        </w:tc>
      </w:tr>
    </w:tbl>
    <w:p w14:paraId="212B24EC" w14:textId="77777777" w:rsidR="00D36283" w:rsidRPr="00714D09" w:rsidRDefault="00D36283" w:rsidP="00714D09">
      <w:pPr>
        <w:spacing w:after="80"/>
        <w:jc w:val="both"/>
        <w:rPr>
          <w:rFonts w:ascii="Times New Roman" w:hAnsi="Times New Roman" w:cs="Times New Roman"/>
        </w:rPr>
      </w:pPr>
    </w:p>
    <w:p w14:paraId="0F342DD5" w14:textId="77777777" w:rsidR="00D36283" w:rsidRPr="00714D09" w:rsidRDefault="00714D09" w:rsidP="00714D09">
      <w:pPr>
        <w:spacing w:before="60" w:after="40"/>
        <w:jc w:val="both"/>
        <w:rPr>
          <w:rFonts w:ascii="Times New Roman" w:hAnsi="Times New Roman" w:cs="Times New Roman"/>
        </w:rPr>
      </w:pPr>
      <w:r w:rsidRPr="00714D09">
        <w:rPr>
          <w:rFonts w:ascii="Times New Roman" w:hAnsi="Times New Roman" w:cs="Times New Roman"/>
          <w:b/>
          <w:sz w:val="20"/>
        </w:rPr>
        <w:t>B. Proyeksi Keuangan &amp; Simulasi Ret</w:t>
      </w:r>
      <w:r w:rsidRPr="00714D09">
        <w:rPr>
          <w:rFonts w:ascii="Times New Roman" w:hAnsi="Times New Roman" w:cs="Times New Roman"/>
          <w:b/>
          <w:sz w:val="20"/>
        </w:rPr>
        <w:t>urn on Investment (ROI):</w:t>
      </w:r>
    </w:p>
    <w:p w14:paraId="5FCEEB6A" w14:textId="77777777" w:rsidR="00D36283" w:rsidRPr="00714D09" w:rsidRDefault="00714D09" w:rsidP="00714D09">
      <w:pPr>
        <w:spacing w:before="20" w:after="80"/>
        <w:jc w:val="both"/>
        <w:rPr>
          <w:rFonts w:ascii="Times New Roman" w:hAnsi="Times New Roman" w:cs="Times New Roman"/>
        </w:rPr>
      </w:pPr>
      <w:r w:rsidRPr="00714D09">
        <w:rPr>
          <w:rFonts w:ascii="Times New Roman" w:hAnsi="Times New Roman" w:cs="Times New Roman"/>
          <w:sz w:val="19"/>
        </w:rPr>
        <w:t>Dengan target moderat 5 kampus mitra di Surabaya dan sekitarnya (misal: UINSA, Unair, ITS, Unesa, dan UPN Jatim), simulasi perolehan laba dengan investasi software Rp 7.500.000,- adalah:</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365"/>
        <w:gridCol w:w="2365"/>
        <w:gridCol w:w="2365"/>
        <w:gridCol w:w="2365"/>
      </w:tblGrid>
      <w:tr w:rsidR="00714D09" w:rsidRPr="00714D09" w14:paraId="2D86DC48" w14:textId="77777777">
        <w:trPr>
          <w:jc w:val="center"/>
        </w:trPr>
        <w:tc>
          <w:tcPr>
            <w:tcW w:w="2365" w:type="dxa"/>
            <w:shd w:val="clear" w:color="auto" w:fill="1D4ED8"/>
            <w:tcMar>
              <w:top w:w="110" w:type="dxa"/>
              <w:left w:w="110" w:type="dxa"/>
              <w:bottom w:w="110" w:type="dxa"/>
              <w:right w:w="110" w:type="dxa"/>
            </w:tcMar>
          </w:tcPr>
          <w:p w14:paraId="202A33B3"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8"/>
              </w:rPr>
              <w:t>Komponen Analisis Keuangan</w:t>
            </w:r>
          </w:p>
        </w:tc>
        <w:tc>
          <w:tcPr>
            <w:tcW w:w="2365" w:type="dxa"/>
            <w:shd w:val="clear" w:color="auto" w:fill="1D4ED8"/>
            <w:tcMar>
              <w:top w:w="110" w:type="dxa"/>
              <w:left w:w="110" w:type="dxa"/>
              <w:bottom w:w="110" w:type="dxa"/>
              <w:right w:w="110" w:type="dxa"/>
            </w:tcMar>
          </w:tcPr>
          <w:p w14:paraId="0E0E2CFA"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8"/>
              </w:rPr>
              <w:t>Tahun 1 (Peluncur</w:t>
            </w:r>
            <w:r w:rsidRPr="00714D09">
              <w:rPr>
                <w:rFonts w:ascii="Times New Roman" w:hAnsi="Times New Roman" w:cs="Times New Roman"/>
                <w:b/>
                <w:sz w:val="18"/>
              </w:rPr>
              <w:t>an)</w:t>
            </w:r>
          </w:p>
        </w:tc>
        <w:tc>
          <w:tcPr>
            <w:tcW w:w="2365" w:type="dxa"/>
            <w:shd w:val="clear" w:color="auto" w:fill="1D4ED8"/>
            <w:tcMar>
              <w:top w:w="110" w:type="dxa"/>
              <w:left w:w="110" w:type="dxa"/>
              <w:bottom w:w="110" w:type="dxa"/>
              <w:right w:w="110" w:type="dxa"/>
            </w:tcMar>
          </w:tcPr>
          <w:p w14:paraId="50E02938"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8"/>
              </w:rPr>
              <w:t>Tahun 2 (Pertumbuhan)</w:t>
            </w:r>
          </w:p>
        </w:tc>
        <w:tc>
          <w:tcPr>
            <w:tcW w:w="2365" w:type="dxa"/>
            <w:shd w:val="clear" w:color="auto" w:fill="1D4ED8"/>
            <w:tcMar>
              <w:top w:w="110" w:type="dxa"/>
              <w:left w:w="110" w:type="dxa"/>
              <w:bottom w:w="110" w:type="dxa"/>
              <w:right w:w="110" w:type="dxa"/>
            </w:tcMar>
          </w:tcPr>
          <w:p w14:paraId="429A1E3D"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8"/>
              </w:rPr>
              <w:t>Keterangan</w:t>
            </w:r>
          </w:p>
        </w:tc>
      </w:tr>
      <w:tr w:rsidR="00714D09" w:rsidRPr="00714D09" w14:paraId="69881DA4" w14:textId="77777777" w:rsidTr="00714D09">
        <w:trPr>
          <w:jc w:val="center"/>
        </w:trPr>
        <w:tc>
          <w:tcPr>
            <w:tcW w:w="2365" w:type="dxa"/>
            <w:shd w:val="clear" w:color="auto" w:fill="auto"/>
            <w:tcMar>
              <w:top w:w="80" w:type="dxa"/>
              <w:left w:w="110" w:type="dxa"/>
              <w:bottom w:w="80" w:type="dxa"/>
              <w:right w:w="110" w:type="dxa"/>
            </w:tcMar>
          </w:tcPr>
          <w:p w14:paraId="29BD92FE" w14:textId="77777777" w:rsidR="00D36283" w:rsidRPr="00714D09" w:rsidRDefault="00714D09" w:rsidP="00714D09">
            <w:pPr>
              <w:spacing w:after="0"/>
              <w:jc w:val="both"/>
              <w:rPr>
                <w:rFonts w:ascii="Times New Roman" w:hAnsi="Times New Roman" w:cs="Times New Roman"/>
              </w:rPr>
            </w:pPr>
            <w:proofErr w:type="spellStart"/>
            <w:r w:rsidRPr="00714D09">
              <w:rPr>
                <w:rFonts w:ascii="Times New Roman" w:hAnsi="Times New Roman" w:cs="Times New Roman"/>
                <w:sz w:val="17"/>
              </w:rPr>
              <w:t>Pendapatan</w:t>
            </w:r>
            <w:proofErr w:type="spellEnd"/>
            <w:r w:rsidRPr="00714D09">
              <w:rPr>
                <w:rFonts w:ascii="Times New Roman" w:hAnsi="Times New Roman" w:cs="Times New Roman"/>
                <w:sz w:val="17"/>
              </w:rPr>
              <w:t xml:space="preserve"> </w:t>
            </w:r>
            <w:proofErr w:type="spellStart"/>
            <w:r w:rsidRPr="00714D09">
              <w:rPr>
                <w:rFonts w:ascii="Times New Roman" w:hAnsi="Times New Roman" w:cs="Times New Roman"/>
                <w:sz w:val="17"/>
              </w:rPr>
              <w:t>Kemitraan</w:t>
            </w:r>
            <w:proofErr w:type="spellEnd"/>
            <w:r w:rsidRPr="00714D09">
              <w:rPr>
                <w:rFonts w:ascii="Times New Roman" w:hAnsi="Times New Roman" w:cs="Times New Roman"/>
                <w:sz w:val="17"/>
              </w:rPr>
              <w:t xml:space="preserve"> </w:t>
            </w:r>
            <w:proofErr w:type="spellStart"/>
            <w:r w:rsidRPr="00714D09">
              <w:rPr>
                <w:rFonts w:ascii="Times New Roman" w:hAnsi="Times New Roman" w:cs="Times New Roman"/>
                <w:sz w:val="17"/>
              </w:rPr>
              <w:t>Kampus</w:t>
            </w:r>
            <w:proofErr w:type="spellEnd"/>
            <w:r w:rsidRPr="00714D09">
              <w:rPr>
                <w:rFonts w:ascii="Times New Roman" w:hAnsi="Times New Roman" w:cs="Times New Roman"/>
                <w:sz w:val="17"/>
              </w:rPr>
              <w:t xml:space="preserve"> (Revenue)</w:t>
            </w:r>
          </w:p>
        </w:tc>
        <w:tc>
          <w:tcPr>
            <w:tcW w:w="2365" w:type="dxa"/>
            <w:shd w:val="clear" w:color="auto" w:fill="auto"/>
            <w:tcMar>
              <w:top w:w="80" w:type="dxa"/>
              <w:left w:w="110" w:type="dxa"/>
              <w:bottom w:w="80" w:type="dxa"/>
              <w:right w:w="110" w:type="dxa"/>
            </w:tcMar>
          </w:tcPr>
          <w:p w14:paraId="68BCF622"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Rp 19.000.000</w:t>
            </w:r>
          </w:p>
        </w:tc>
        <w:tc>
          <w:tcPr>
            <w:tcW w:w="2365" w:type="dxa"/>
            <w:shd w:val="clear" w:color="auto" w:fill="auto"/>
            <w:tcMar>
              <w:top w:w="80" w:type="dxa"/>
              <w:left w:w="110" w:type="dxa"/>
              <w:bottom w:w="80" w:type="dxa"/>
              <w:right w:w="110" w:type="dxa"/>
            </w:tcMar>
          </w:tcPr>
          <w:p w14:paraId="343B6AB7"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Rp 31.000.000</w:t>
            </w:r>
          </w:p>
        </w:tc>
        <w:tc>
          <w:tcPr>
            <w:tcW w:w="2365" w:type="dxa"/>
            <w:shd w:val="clear" w:color="auto" w:fill="auto"/>
            <w:tcMar>
              <w:top w:w="80" w:type="dxa"/>
              <w:left w:w="110" w:type="dxa"/>
              <w:bottom w:w="80" w:type="dxa"/>
              <w:right w:w="110" w:type="dxa"/>
            </w:tcMar>
          </w:tcPr>
          <w:p w14:paraId="6679CBB0"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Th 1: 2 Gold + 3 Silver; Th 2: 4 Gold + 4 Silver</w:t>
            </w:r>
          </w:p>
        </w:tc>
      </w:tr>
      <w:tr w:rsidR="00714D09" w:rsidRPr="00714D09" w14:paraId="2DBA1635" w14:textId="77777777" w:rsidTr="00714D09">
        <w:trPr>
          <w:jc w:val="center"/>
        </w:trPr>
        <w:tc>
          <w:tcPr>
            <w:tcW w:w="2365" w:type="dxa"/>
            <w:shd w:val="clear" w:color="auto" w:fill="auto"/>
            <w:tcMar>
              <w:top w:w="80" w:type="dxa"/>
              <w:left w:w="110" w:type="dxa"/>
              <w:bottom w:w="80" w:type="dxa"/>
              <w:right w:w="110" w:type="dxa"/>
            </w:tcMar>
          </w:tcPr>
          <w:p w14:paraId="25E5FC57" w14:textId="77777777" w:rsidR="00D36283" w:rsidRPr="00714D09" w:rsidRDefault="00714D09" w:rsidP="00714D09">
            <w:pPr>
              <w:spacing w:after="0"/>
              <w:jc w:val="both"/>
              <w:rPr>
                <w:rFonts w:ascii="Times New Roman" w:hAnsi="Times New Roman" w:cs="Times New Roman"/>
              </w:rPr>
            </w:pPr>
            <w:proofErr w:type="spellStart"/>
            <w:r w:rsidRPr="00714D09">
              <w:rPr>
                <w:rFonts w:ascii="Times New Roman" w:hAnsi="Times New Roman" w:cs="Times New Roman"/>
                <w:sz w:val="17"/>
              </w:rPr>
              <w:t>Biaya</w:t>
            </w:r>
            <w:proofErr w:type="spellEnd"/>
            <w:r w:rsidRPr="00714D09">
              <w:rPr>
                <w:rFonts w:ascii="Times New Roman" w:hAnsi="Times New Roman" w:cs="Times New Roman"/>
                <w:sz w:val="17"/>
              </w:rPr>
              <w:t xml:space="preserve"> </w:t>
            </w:r>
            <w:proofErr w:type="spellStart"/>
            <w:r w:rsidRPr="00714D09">
              <w:rPr>
                <w:rFonts w:ascii="Times New Roman" w:hAnsi="Times New Roman" w:cs="Times New Roman"/>
                <w:sz w:val="17"/>
              </w:rPr>
              <w:t>Investasi</w:t>
            </w:r>
            <w:proofErr w:type="spellEnd"/>
            <w:r w:rsidRPr="00714D09">
              <w:rPr>
                <w:rFonts w:ascii="Times New Roman" w:hAnsi="Times New Roman" w:cs="Times New Roman"/>
                <w:sz w:val="17"/>
              </w:rPr>
              <w:t xml:space="preserve"> Software </w:t>
            </w:r>
            <w:r w:rsidRPr="00714D09">
              <w:rPr>
                <w:rFonts w:ascii="Times New Roman" w:hAnsi="Times New Roman" w:cs="Times New Roman"/>
                <w:sz w:val="17"/>
              </w:rPr>
              <w:lastRenderedPageBreak/>
              <w:t>(CAPEX)</w:t>
            </w:r>
          </w:p>
        </w:tc>
        <w:tc>
          <w:tcPr>
            <w:tcW w:w="2365" w:type="dxa"/>
            <w:shd w:val="clear" w:color="auto" w:fill="auto"/>
            <w:tcMar>
              <w:top w:w="80" w:type="dxa"/>
              <w:left w:w="110" w:type="dxa"/>
              <w:bottom w:w="80" w:type="dxa"/>
              <w:right w:w="110" w:type="dxa"/>
            </w:tcMar>
          </w:tcPr>
          <w:p w14:paraId="030E4E55"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lastRenderedPageBreak/>
              <w:t>(Rp 7.500.000)</w:t>
            </w:r>
          </w:p>
        </w:tc>
        <w:tc>
          <w:tcPr>
            <w:tcW w:w="2365" w:type="dxa"/>
            <w:shd w:val="clear" w:color="auto" w:fill="auto"/>
            <w:tcMar>
              <w:top w:w="80" w:type="dxa"/>
              <w:left w:w="110" w:type="dxa"/>
              <w:bottom w:w="80" w:type="dxa"/>
              <w:right w:w="110" w:type="dxa"/>
            </w:tcMar>
          </w:tcPr>
          <w:p w14:paraId="56DFB33F"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Rp 0</w:t>
            </w:r>
          </w:p>
        </w:tc>
        <w:tc>
          <w:tcPr>
            <w:tcW w:w="2365" w:type="dxa"/>
            <w:shd w:val="clear" w:color="auto" w:fill="auto"/>
            <w:tcMar>
              <w:top w:w="80" w:type="dxa"/>
              <w:left w:w="110" w:type="dxa"/>
              <w:bottom w:w="80" w:type="dxa"/>
              <w:right w:w="110" w:type="dxa"/>
            </w:tcMar>
          </w:tcPr>
          <w:p w14:paraId="5EEC63B6"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 xml:space="preserve">Pengadaan software Full </w:t>
            </w:r>
            <w:r w:rsidRPr="00714D09">
              <w:rPr>
                <w:rFonts w:ascii="Times New Roman" w:hAnsi="Times New Roman" w:cs="Times New Roman"/>
                <w:sz w:val="17"/>
              </w:rPr>
              <w:lastRenderedPageBreak/>
              <w:t xml:space="preserve">Enterprise (sekali </w:t>
            </w:r>
            <w:r w:rsidRPr="00714D09">
              <w:rPr>
                <w:rFonts w:ascii="Times New Roman" w:hAnsi="Times New Roman" w:cs="Times New Roman"/>
                <w:sz w:val="17"/>
              </w:rPr>
              <w:t>bayar)</w:t>
            </w:r>
          </w:p>
        </w:tc>
      </w:tr>
      <w:tr w:rsidR="00714D09" w:rsidRPr="00714D09" w14:paraId="570684C1" w14:textId="77777777" w:rsidTr="00714D09">
        <w:trPr>
          <w:jc w:val="center"/>
        </w:trPr>
        <w:tc>
          <w:tcPr>
            <w:tcW w:w="2365" w:type="dxa"/>
            <w:shd w:val="clear" w:color="auto" w:fill="auto"/>
            <w:tcMar>
              <w:top w:w="80" w:type="dxa"/>
              <w:left w:w="110" w:type="dxa"/>
              <w:bottom w:w="80" w:type="dxa"/>
              <w:right w:w="110" w:type="dxa"/>
            </w:tcMar>
          </w:tcPr>
          <w:p w14:paraId="56F2C7F8" w14:textId="77777777" w:rsidR="00D36283" w:rsidRPr="00714D09" w:rsidRDefault="00714D09" w:rsidP="00714D09">
            <w:pPr>
              <w:spacing w:after="0"/>
              <w:jc w:val="both"/>
              <w:rPr>
                <w:rFonts w:ascii="Times New Roman" w:hAnsi="Times New Roman" w:cs="Times New Roman"/>
              </w:rPr>
            </w:pPr>
            <w:proofErr w:type="spellStart"/>
            <w:r w:rsidRPr="00714D09">
              <w:rPr>
                <w:rFonts w:ascii="Times New Roman" w:hAnsi="Times New Roman" w:cs="Times New Roman"/>
                <w:sz w:val="17"/>
              </w:rPr>
              <w:lastRenderedPageBreak/>
              <w:t>Biaya</w:t>
            </w:r>
            <w:proofErr w:type="spellEnd"/>
            <w:r w:rsidRPr="00714D09">
              <w:rPr>
                <w:rFonts w:ascii="Times New Roman" w:hAnsi="Times New Roman" w:cs="Times New Roman"/>
                <w:sz w:val="17"/>
              </w:rPr>
              <w:t xml:space="preserve"> </w:t>
            </w:r>
            <w:proofErr w:type="spellStart"/>
            <w:r w:rsidRPr="00714D09">
              <w:rPr>
                <w:rFonts w:ascii="Times New Roman" w:hAnsi="Times New Roman" w:cs="Times New Roman"/>
                <w:sz w:val="17"/>
              </w:rPr>
              <w:t>Infrastruktur</w:t>
            </w:r>
            <w:proofErr w:type="spellEnd"/>
            <w:r w:rsidRPr="00714D09">
              <w:rPr>
                <w:rFonts w:ascii="Times New Roman" w:hAnsi="Times New Roman" w:cs="Times New Roman"/>
                <w:sz w:val="17"/>
              </w:rPr>
              <w:t xml:space="preserve"> Server SS (OPEX)</w:t>
            </w:r>
          </w:p>
        </w:tc>
        <w:tc>
          <w:tcPr>
            <w:tcW w:w="2365" w:type="dxa"/>
            <w:shd w:val="clear" w:color="auto" w:fill="auto"/>
            <w:tcMar>
              <w:top w:w="80" w:type="dxa"/>
              <w:left w:w="110" w:type="dxa"/>
              <w:bottom w:w="80" w:type="dxa"/>
              <w:right w:w="110" w:type="dxa"/>
            </w:tcMar>
          </w:tcPr>
          <w:p w14:paraId="3AEE5155"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Rp 0</w:t>
            </w:r>
          </w:p>
        </w:tc>
        <w:tc>
          <w:tcPr>
            <w:tcW w:w="2365" w:type="dxa"/>
            <w:shd w:val="clear" w:color="auto" w:fill="auto"/>
            <w:tcMar>
              <w:top w:w="80" w:type="dxa"/>
              <w:left w:w="110" w:type="dxa"/>
              <w:bottom w:w="80" w:type="dxa"/>
              <w:right w:w="110" w:type="dxa"/>
            </w:tcMar>
          </w:tcPr>
          <w:p w14:paraId="63B2F45B"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Rp 0</w:t>
            </w:r>
          </w:p>
        </w:tc>
        <w:tc>
          <w:tcPr>
            <w:tcW w:w="2365" w:type="dxa"/>
            <w:shd w:val="clear" w:color="auto" w:fill="auto"/>
            <w:tcMar>
              <w:top w:w="80" w:type="dxa"/>
              <w:left w:w="110" w:type="dxa"/>
              <w:bottom w:w="80" w:type="dxa"/>
              <w:right w:w="110" w:type="dxa"/>
            </w:tcMar>
          </w:tcPr>
          <w:p w14:paraId="63553607"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Disediakan mandiri oleh server internal Suara Surabaya</w:t>
            </w:r>
          </w:p>
        </w:tc>
      </w:tr>
      <w:tr w:rsidR="00714D09" w:rsidRPr="00714D09" w14:paraId="7E37CA43" w14:textId="77777777" w:rsidTr="00714D09">
        <w:trPr>
          <w:jc w:val="center"/>
        </w:trPr>
        <w:tc>
          <w:tcPr>
            <w:tcW w:w="2365" w:type="dxa"/>
            <w:shd w:val="clear" w:color="auto" w:fill="auto"/>
            <w:tcMar>
              <w:top w:w="80" w:type="dxa"/>
              <w:left w:w="110" w:type="dxa"/>
              <w:bottom w:w="80" w:type="dxa"/>
              <w:right w:w="110" w:type="dxa"/>
            </w:tcMar>
          </w:tcPr>
          <w:p w14:paraId="301FD4A1" w14:textId="77777777" w:rsidR="00D36283" w:rsidRPr="00714D09" w:rsidRDefault="00714D09" w:rsidP="00714D09">
            <w:pPr>
              <w:spacing w:after="0"/>
              <w:jc w:val="both"/>
              <w:rPr>
                <w:rFonts w:ascii="Times New Roman" w:hAnsi="Times New Roman" w:cs="Times New Roman"/>
              </w:rPr>
            </w:pPr>
            <w:proofErr w:type="spellStart"/>
            <w:r w:rsidRPr="00714D09">
              <w:rPr>
                <w:rFonts w:ascii="Times New Roman" w:hAnsi="Times New Roman" w:cs="Times New Roman"/>
                <w:b/>
                <w:sz w:val="17"/>
              </w:rPr>
              <w:t>Laba</w:t>
            </w:r>
            <w:proofErr w:type="spellEnd"/>
            <w:r w:rsidRPr="00714D09">
              <w:rPr>
                <w:rFonts w:ascii="Times New Roman" w:hAnsi="Times New Roman" w:cs="Times New Roman"/>
                <w:b/>
                <w:sz w:val="17"/>
              </w:rPr>
              <w:t xml:space="preserve"> </w:t>
            </w:r>
            <w:proofErr w:type="spellStart"/>
            <w:r w:rsidRPr="00714D09">
              <w:rPr>
                <w:rFonts w:ascii="Times New Roman" w:hAnsi="Times New Roman" w:cs="Times New Roman"/>
                <w:b/>
                <w:sz w:val="17"/>
              </w:rPr>
              <w:t>Bersih</w:t>
            </w:r>
            <w:proofErr w:type="spellEnd"/>
            <w:r w:rsidRPr="00714D09">
              <w:rPr>
                <w:rFonts w:ascii="Times New Roman" w:hAnsi="Times New Roman" w:cs="Times New Roman"/>
                <w:b/>
                <w:sz w:val="17"/>
              </w:rPr>
              <w:t xml:space="preserve"> </w:t>
            </w:r>
            <w:proofErr w:type="spellStart"/>
            <w:r w:rsidRPr="00714D09">
              <w:rPr>
                <w:rFonts w:ascii="Times New Roman" w:hAnsi="Times New Roman" w:cs="Times New Roman"/>
                <w:b/>
                <w:sz w:val="17"/>
              </w:rPr>
              <w:t>Operasional</w:t>
            </w:r>
            <w:proofErr w:type="spellEnd"/>
            <w:r w:rsidRPr="00714D09">
              <w:rPr>
                <w:rFonts w:ascii="Times New Roman" w:hAnsi="Times New Roman" w:cs="Times New Roman"/>
                <w:b/>
                <w:sz w:val="17"/>
              </w:rPr>
              <w:t xml:space="preserve"> (Net Profit)</w:t>
            </w:r>
          </w:p>
        </w:tc>
        <w:tc>
          <w:tcPr>
            <w:tcW w:w="2365" w:type="dxa"/>
            <w:shd w:val="clear" w:color="auto" w:fill="auto"/>
            <w:tcMar>
              <w:top w:w="80" w:type="dxa"/>
              <w:left w:w="110" w:type="dxa"/>
              <w:bottom w:w="80" w:type="dxa"/>
              <w:right w:w="110" w:type="dxa"/>
            </w:tcMar>
          </w:tcPr>
          <w:p w14:paraId="502CE946"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7"/>
              </w:rPr>
              <w:t>Rp 11.500.000</w:t>
            </w:r>
          </w:p>
        </w:tc>
        <w:tc>
          <w:tcPr>
            <w:tcW w:w="2365" w:type="dxa"/>
            <w:shd w:val="clear" w:color="auto" w:fill="auto"/>
            <w:tcMar>
              <w:top w:w="80" w:type="dxa"/>
              <w:left w:w="110" w:type="dxa"/>
              <w:bottom w:w="80" w:type="dxa"/>
              <w:right w:w="110" w:type="dxa"/>
            </w:tcMar>
          </w:tcPr>
          <w:p w14:paraId="65FDF287"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7"/>
              </w:rPr>
              <w:t>Rp 31.000.000</w:t>
            </w:r>
          </w:p>
        </w:tc>
        <w:tc>
          <w:tcPr>
            <w:tcW w:w="2365" w:type="dxa"/>
            <w:shd w:val="clear" w:color="auto" w:fill="auto"/>
            <w:tcMar>
              <w:top w:w="80" w:type="dxa"/>
              <w:left w:w="110" w:type="dxa"/>
              <w:bottom w:w="80" w:type="dxa"/>
              <w:right w:w="110" w:type="dxa"/>
            </w:tcMar>
          </w:tcPr>
          <w:p w14:paraId="5A4E058D"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b/>
                <w:sz w:val="17"/>
              </w:rPr>
              <w:t>Laba bersih operasional yang diterima Suara Surabaya</w:t>
            </w:r>
          </w:p>
        </w:tc>
      </w:tr>
      <w:tr w:rsidR="00714D09" w:rsidRPr="00714D09" w14:paraId="30C1FA78" w14:textId="77777777" w:rsidTr="00714D09">
        <w:trPr>
          <w:jc w:val="center"/>
        </w:trPr>
        <w:tc>
          <w:tcPr>
            <w:tcW w:w="2365" w:type="dxa"/>
            <w:shd w:val="clear" w:color="auto" w:fill="auto"/>
            <w:tcMar>
              <w:top w:w="80" w:type="dxa"/>
              <w:left w:w="110" w:type="dxa"/>
              <w:bottom w:w="80" w:type="dxa"/>
              <w:right w:w="110" w:type="dxa"/>
            </w:tcMar>
          </w:tcPr>
          <w:p w14:paraId="3D575697"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 xml:space="preserve">Waktu </w:t>
            </w:r>
            <w:proofErr w:type="spellStart"/>
            <w:r w:rsidRPr="00714D09">
              <w:rPr>
                <w:rFonts w:ascii="Times New Roman" w:hAnsi="Times New Roman" w:cs="Times New Roman"/>
                <w:sz w:val="17"/>
              </w:rPr>
              <w:t>Balik</w:t>
            </w:r>
            <w:proofErr w:type="spellEnd"/>
            <w:r w:rsidRPr="00714D09">
              <w:rPr>
                <w:rFonts w:ascii="Times New Roman" w:hAnsi="Times New Roman" w:cs="Times New Roman"/>
                <w:sz w:val="17"/>
              </w:rPr>
              <w:t xml:space="preserve"> Modal </w:t>
            </w:r>
            <w:r w:rsidRPr="00714D09">
              <w:rPr>
                <w:rFonts w:ascii="Times New Roman" w:hAnsi="Times New Roman" w:cs="Times New Roman"/>
                <w:sz w:val="17"/>
              </w:rPr>
              <w:t>(Break-Even Point)</w:t>
            </w:r>
          </w:p>
        </w:tc>
        <w:tc>
          <w:tcPr>
            <w:tcW w:w="2365" w:type="dxa"/>
            <w:shd w:val="clear" w:color="auto" w:fill="auto"/>
            <w:tcMar>
              <w:top w:w="80" w:type="dxa"/>
              <w:left w:w="110" w:type="dxa"/>
              <w:bottom w:w="80" w:type="dxa"/>
              <w:right w:w="110" w:type="dxa"/>
            </w:tcMar>
          </w:tcPr>
          <w:p w14:paraId="5AA1A835"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 4 – 5 Bulan</w:t>
            </w:r>
          </w:p>
        </w:tc>
        <w:tc>
          <w:tcPr>
            <w:tcW w:w="2365" w:type="dxa"/>
            <w:shd w:val="clear" w:color="auto" w:fill="auto"/>
            <w:tcMar>
              <w:top w:w="80" w:type="dxa"/>
              <w:left w:w="110" w:type="dxa"/>
              <w:bottom w:w="80" w:type="dxa"/>
              <w:right w:w="110" w:type="dxa"/>
            </w:tcMar>
          </w:tcPr>
          <w:p w14:paraId="06BEF2CB"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Profitable</w:t>
            </w:r>
          </w:p>
        </w:tc>
        <w:tc>
          <w:tcPr>
            <w:tcW w:w="2365" w:type="dxa"/>
            <w:shd w:val="clear" w:color="auto" w:fill="auto"/>
            <w:tcMar>
              <w:top w:w="80" w:type="dxa"/>
              <w:left w:w="110" w:type="dxa"/>
              <w:bottom w:w="80" w:type="dxa"/>
              <w:right w:w="110" w:type="dxa"/>
            </w:tcMar>
          </w:tcPr>
          <w:p w14:paraId="6674FAAF" w14:textId="77777777" w:rsidR="00D36283" w:rsidRPr="00714D09" w:rsidRDefault="00714D09" w:rsidP="00714D09">
            <w:pPr>
              <w:spacing w:after="0"/>
              <w:jc w:val="both"/>
              <w:rPr>
                <w:rFonts w:ascii="Times New Roman" w:hAnsi="Times New Roman" w:cs="Times New Roman"/>
              </w:rPr>
            </w:pPr>
            <w:r w:rsidRPr="00714D09">
              <w:rPr>
                <w:rFonts w:ascii="Times New Roman" w:hAnsi="Times New Roman" w:cs="Times New Roman"/>
                <w:sz w:val="17"/>
              </w:rPr>
              <w:t>Investasi software lunas tertutup dalam &lt; 5 bulan</w:t>
            </w:r>
          </w:p>
        </w:tc>
      </w:tr>
    </w:tbl>
    <w:p w14:paraId="0ABAA6EE" w14:textId="02FC8228" w:rsidR="00D36283" w:rsidRPr="00714D09" w:rsidRDefault="00D36283" w:rsidP="00714D09">
      <w:pPr>
        <w:spacing w:after="80"/>
        <w:jc w:val="both"/>
        <w:rPr>
          <w:rFonts w:ascii="Times New Roman" w:hAnsi="Times New Roman" w:cs="Times New Roman"/>
        </w:rPr>
      </w:pPr>
    </w:p>
    <w:p w14:paraId="2C19EBEF" w14:textId="797CFA87" w:rsidR="00714D09" w:rsidRPr="00714D09" w:rsidRDefault="00714D09" w:rsidP="00714D09">
      <w:pPr>
        <w:spacing w:after="80"/>
        <w:jc w:val="both"/>
        <w:rPr>
          <w:rFonts w:ascii="Times New Roman" w:hAnsi="Times New Roman" w:cs="Times New Roman"/>
        </w:rPr>
      </w:pPr>
      <w:r w:rsidRPr="00714D09">
        <w:rPr>
          <w:rFonts w:ascii="Times New Roman" w:hAnsi="Times New Roman" w:cs="Times New Roman"/>
          <w:b/>
          <w:sz w:val="19"/>
        </w:rPr>
        <w:t>NILAI TAMBAH STRATEGIS &amp; EFISIENSI OPERASIONAL (NON-FINANCIAL VALUE)</w:t>
      </w:r>
      <w:r w:rsidRPr="00714D09">
        <w:rPr>
          <w:rFonts w:ascii="Times New Roman" w:hAnsi="Times New Roman" w:cs="Times New Roman"/>
          <w:b/>
          <w:sz w:val="19"/>
        </w:rPr>
        <w:br/>
      </w:r>
      <w:r w:rsidRPr="00714D09">
        <w:rPr>
          <w:rFonts w:ascii="Times New Roman" w:hAnsi="Times New Roman" w:cs="Times New Roman"/>
          <w:sz w:val="18"/>
        </w:rPr>
        <w:t xml:space="preserve">1. </w:t>
      </w:r>
      <w:proofErr w:type="spellStart"/>
      <w:r w:rsidRPr="00714D09">
        <w:rPr>
          <w:rFonts w:ascii="Times New Roman" w:hAnsi="Times New Roman" w:cs="Times New Roman"/>
          <w:sz w:val="18"/>
        </w:rPr>
        <w:t>Penghematan</w:t>
      </w:r>
      <w:proofErr w:type="spellEnd"/>
      <w:r w:rsidRPr="00714D09">
        <w:rPr>
          <w:rFonts w:ascii="Times New Roman" w:hAnsi="Times New Roman" w:cs="Times New Roman"/>
          <w:sz w:val="18"/>
        </w:rPr>
        <w:t xml:space="preserve"> Jam </w:t>
      </w:r>
      <w:proofErr w:type="spellStart"/>
      <w:r w:rsidRPr="00714D09">
        <w:rPr>
          <w:rFonts w:ascii="Times New Roman" w:hAnsi="Times New Roman" w:cs="Times New Roman"/>
          <w:sz w:val="18"/>
        </w:rPr>
        <w:t>Kerja</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Redaksi</w:t>
      </w:r>
      <w:proofErr w:type="spellEnd"/>
      <w:r w:rsidRPr="00714D09">
        <w:rPr>
          <w:rFonts w:ascii="Times New Roman" w:hAnsi="Times New Roman" w:cs="Times New Roman"/>
          <w:sz w:val="18"/>
        </w:rPr>
        <w:t xml:space="preserve"> &amp; HR (Cost-Saving ROI): </w:t>
      </w:r>
      <w:proofErr w:type="spellStart"/>
      <w:r w:rsidRPr="00714D09">
        <w:rPr>
          <w:rFonts w:ascii="Times New Roman" w:hAnsi="Times New Roman" w:cs="Times New Roman"/>
          <w:sz w:val="18"/>
        </w:rPr>
        <w:t>Mengeliminasi</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seleksi</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berkas</w:t>
      </w:r>
      <w:proofErr w:type="spellEnd"/>
      <w:r w:rsidRPr="00714D09">
        <w:rPr>
          <w:rFonts w:ascii="Times New Roman" w:hAnsi="Times New Roman" w:cs="Times New Roman"/>
          <w:sz w:val="18"/>
        </w:rPr>
        <w:t xml:space="preserve"> CV manual </w:t>
      </w:r>
      <w:proofErr w:type="spellStart"/>
      <w:r w:rsidRPr="00714D09">
        <w:rPr>
          <w:rFonts w:ascii="Times New Roman" w:hAnsi="Times New Roman" w:cs="Times New Roman"/>
          <w:sz w:val="18"/>
        </w:rPr>
        <w:t>hingga</w:t>
      </w:r>
      <w:proofErr w:type="spellEnd"/>
      <w:r w:rsidRPr="00714D09">
        <w:rPr>
          <w:rFonts w:ascii="Times New Roman" w:hAnsi="Times New Roman" w:cs="Times New Roman"/>
          <w:sz w:val="18"/>
        </w:rPr>
        <w:t xml:space="preserve"> 70% (~40 jam </w:t>
      </w:r>
      <w:proofErr w:type="spellStart"/>
      <w:r w:rsidRPr="00714D09">
        <w:rPr>
          <w:rFonts w:ascii="Times New Roman" w:hAnsi="Times New Roman" w:cs="Times New Roman"/>
          <w:sz w:val="18"/>
        </w:rPr>
        <w:t>kerja</w:t>
      </w:r>
      <w:proofErr w:type="spellEnd"/>
      <w:r w:rsidRPr="00714D09">
        <w:rPr>
          <w:rFonts w:ascii="Times New Roman" w:hAnsi="Times New Roman" w:cs="Times New Roman"/>
          <w:sz w:val="18"/>
        </w:rPr>
        <w:t xml:space="preserve"> per </w:t>
      </w:r>
      <w:proofErr w:type="spellStart"/>
      <w:r w:rsidRPr="00714D09">
        <w:rPr>
          <w:rFonts w:ascii="Times New Roman" w:hAnsi="Times New Roman" w:cs="Times New Roman"/>
          <w:sz w:val="18"/>
        </w:rPr>
        <w:t>siklus</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setara</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penghematan</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biaya</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operasional</w:t>
      </w:r>
      <w:proofErr w:type="spellEnd"/>
      <w:r w:rsidRPr="00714D09">
        <w:rPr>
          <w:rFonts w:ascii="Times New Roman" w:hAnsi="Times New Roman" w:cs="Times New Roman"/>
          <w:sz w:val="18"/>
        </w:rPr>
        <w:t xml:space="preserve"> internal Rp 6.000.000 - Rp 10.000.000 per </w:t>
      </w:r>
      <w:proofErr w:type="spellStart"/>
      <w:r w:rsidRPr="00714D09">
        <w:rPr>
          <w:rFonts w:ascii="Times New Roman" w:hAnsi="Times New Roman" w:cs="Times New Roman"/>
          <w:sz w:val="18"/>
        </w:rPr>
        <w:t>tahun</w:t>
      </w:r>
      <w:proofErr w:type="spellEnd"/>
      <w:r w:rsidRPr="00714D09">
        <w:rPr>
          <w:rFonts w:ascii="Times New Roman" w:hAnsi="Times New Roman" w:cs="Times New Roman"/>
          <w:sz w:val="18"/>
        </w:rPr>
        <w:t>.</w:t>
      </w:r>
      <w:r w:rsidRPr="00714D09">
        <w:rPr>
          <w:rFonts w:ascii="Times New Roman" w:hAnsi="Times New Roman" w:cs="Times New Roman"/>
          <w:sz w:val="18"/>
        </w:rPr>
        <w:br/>
        <w:t xml:space="preserve">2. Exclusive Talent Pool </w:t>
      </w:r>
      <w:proofErr w:type="spellStart"/>
      <w:r w:rsidRPr="00714D09">
        <w:rPr>
          <w:rFonts w:ascii="Times New Roman" w:hAnsi="Times New Roman" w:cs="Times New Roman"/>
          <w:sz w:val="18"/>
        </w:rPr>
        <w:t>Siap</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Rekrut</w:t>
      </w:r>
      <w:proofErr w:type="spellEnd"/>
      <w:r w:rsidRPr="00714D09">
        <w:rPr>
          <w:rFonts w:ascii="Times New Roman" w:hAnsi="Times New Roman" w:cs="Times New Roman"/>
          <w:sz w:val="18"/>
        </w:rPr>
        <w:t xml:space="preserve">: Bank </w:t>
      </w:r>
      <w:proofErr w:type="spellStart"/>
      <w:r w:rsidRPr="00714D09">
        <w:rPr>
          <w:rFonts w:ascii="Times New Roman" w:hAnsi="Times New Roman" w:cs="Times New Roman"/>
          <w:sz w:val="18"/>
        </w:rPr>
        <w:t>talenta</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muda</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terverifikasi</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penyiar</w:t>
      </w:r>
      <w:proofErr w:type="spellEnd"/>
      <w:r w:rsidRPr="00714D09">
        <w:rPr>
          <w:rFonts w:ascii="Times New Roman" w:hAnsi="Times New Roman" w:cs="Times New Roman"/>
          <w:sz w:val="18"/>
        </w:rPr>
        <w:t xml:space="preserve"> radio, </w:t>
      </w:r>
      <w:proofErr w:type="spellStart"/>
      <w:r w:rsidRPr="00714D09">
        <w:rPr>
          <w:rFonts w:ascii="Times New Roman" w:hAnsi="Times New Roman" w:cs="Times New Roman"/>
          <w:sz w:val="18"/>
        </w:rPr>
        <w:t>jurnalis</w:t>
      </w:r>
      <w:proofErr w:type="spellEnd"/>
      <w:r w:rsidRPr="00714D09">
        <w:rPr>
          <w:rFonts w:ascii="Times New Roman" w:hAnsi="Times New Roman" w:cs="Times New Roman"/>
          <w:sz w:val="18"/>
        </w:rPr>
        <w:t xml:space="preserve"> online SS.net, editor video, multimedia) </w:t>
      </w:r>
      <w:proofErr w:type="spellStart"/>
      <w:r w:rsidRPr="00714D09">
        <w:rPr>
          <w:rFonts w:ascii="Times New Roman" w:hAnsi="Times New Roman" w:cs="Times New Roman"/>
          <w:sz w:val="18"/>
        </w:rPr>
        <w:t>siap</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direkrut</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tanpa</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biaya</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agensi</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rekrutmen</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eksternal</w:t>
      </w:r>
      <w:proofErr w:type="spellEnd"/>
      <w:r w:rsidRPr="00714D09">
        <w:rPr>
          <w:rFonts w:ascii="Times New Roman" w:hAnsi="Times New Roman" w:cs="Times New Roman"/>
          <w:sz w:val="18"/>
        </w:rPr>
        <w:t>.</w:t>
      </w:r>
      <w:r w:rsidRPr="00714D09">
        <w:rPr>
          <w:rFonts w:ascii="Times New Roman" w:hAnsi="Times New Roman" w:cs="Times New Roman"/>
          <w:sz w:val="18"/>
        </w:rPr>
        <w:br/>
        <w:t xml:space="preserve">3. </w:t>
      </w:r>
      <w:proofErr w:type="spellStart"/>
      <w:r w:rsidRPr="00714D09">
        <w:rPr>
          <w:rFonts w:ascii="Times New Roman" w:hAnsi="Times New Roman" w:cs="Times New Roman"/>
          <w:sz w:val="18"/>
        </w:rPr>
        <w:t>Optimalisasi</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Aset</w:t>
      </w:r>
      <w:proofErr w:type="spellEnd"/>
      <w:r w:rsidRPr="00714D09">
        <w:rPr>
          <w:rFonts w:ascii="Times New Roman" w:hAnsi="Times New Roman" w:cs="Times New Roman"/>
          <w:sz w:val="18"/>
        </w:rPr>
        <w:t xml:space="preserve"> Server Internal: </w:t>
      </w:r>
      <w:proofErr w:type="spellStart"/>
      <w:r w:rsidRPr="00714D09">
        <w:rPr>
          <w:rFonts w:ascii="Times New Roman" w:hAnsi="Times New Roman" w:cs="Times New Roman"/>
          <w:sz w:val="18"/>
        </w:rPr>
        <w:t>Memaksimalkan</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utilitas</w:t>
      </w:r>
      <w:proofErr w:type="spellEnd"/>
      <w:r w:rsidRPr="00714D09">
        <w:rPr>
          <w:rFonts w:ascii="Times New Roman" w:hAnsi="Times New Roman" w:cs="Times New Roman"/>
          <w:sz w:val="18"/>
        </w:rPr>
        <w:t xml:space="preserve"> server on-premise </w:t>
      </w:r>
      <w:proofErr w:type="spellStart"/>
      <w:r w:rsidRPr="00714D09">
        <w:rPr>
          <w:rFonts w:ascii="Times New Roman" w:hAnsi="Times New Roman" w:cs="Times New Roman"/>
          <w:sz w:val="18"/>
        </w:rPr>
        <w:t>Suara</w:t>
      </w:r>
      <w:proofErr w:type="spellEnd"/>
      <w:r w:rsidRPr="00714D09">
        <w:rPr>
          <w:rFonts w:ascii="Times New Roman" w:hAnsi="Times New Roman" w:cs="Times New Roman"/>
          <w:sz w:val="18"/>
        </w:rPr>
        <w:t xml:space="preserve"> Surabaya yang </w:t>
      </w:r>
      <w:proofErr w:type="spellStart"/>
      <w:r w:rsidRPr="00714D09">
        <w:rPr>
          <w:rFonts w:ascii="Times New Roman" w:hAnsi="Times New Roman" w:cs="Times New Roman"/>
          <w:sz w:val="18"/>
        </w:rPr>
        <w:t>sudah</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ada</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tanpa</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menambah</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pengeluaran</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langganan</w:t>
      </w:r>
      <w:proofErr w:type="spellEnd"/>
      <w:r w:rsidRPr="00714D09">
        <w:rPr>
          <w:rFonts w:ascii="Times New Roman" w:hAnsi="Times New Roman" w:cs="Times New Roman"/>
          <w:sz w:val="18"/>
        </w:rPr>
        <w:t xml:space="preserve"> server cloud </w:t>
      </w:r>
      <w:proofErr w:type="spellStart"/>
      <w:r w:rsidRPr="00714D09">
        <w:rPr>
          <w:rFonts w:ascii="Times New Roman" w:hAnsi="Times New Roman" w:cs="Times New Roman"/>
          <w:sz w:val="18"/>
        </w:rPr>
        <w:t>eksternal</w:t>
      </w:r>
      <w:proofErr w:type="spellEnd"/>
      <w:r w:rsidRPr="00714D09">
        <w:rPr>
          <w:rFonts w:ascii="Times New Roman" w:hAnsi="Times New Roman" w:cs="Times New Roman"/>
          <w:sz w:val="18"/>
        </w:rPr>
        <w:t>.</w:t>
      </w:r>
    </w:p>
    <w:p w14:paraId="35A2A0D9" w14:textId="77777777" w:rsidR="00D36283" w:rsidRPr="00714D09" w:rsidRDefault="00714D09" w:rsidP="00714D09">
      <w:pPr>
        <w:spacing w:before="200" w:after="60"/>
        <w:jc w:val="both"/>
        <w:rPr>
          <w:rFonts w:ascii="Times New Roman" w:hAnsi="Times New Roman" w:cs="Times New Roman"/>
        </w:rPr>
      </w:pPr>
      <w:r w:rsidRPr="00714D09">
        <w:rPr>
          <w:rFonts w:ascii="Times New Roman" w:hAnsi="Times New Roman" w:cs="Times New Roman"/>
          <w:b/>
        </w:rPr>
        <w:t>5. JADWAL PENGERJA</w:t>
      </w:r>
      <w:r w:rsidRPr="00714D09">
        <w:rPr>
          <w:rFonts w:ascii="Times New Roman" w:hAnsi="Times New Roman" w:cs="Times New Roman"/>
          <w:b/>
        </w:rPr>
        <w:t>AN &amp; SKEMA PEMBAYARAN</w:t>
      </w:r>
    </w:p>
    <w:p w14:paraId="53F3B8A2" w14:textId="77777777" w:rsidR="00714D09" w:rsidRDefault="00714D09" w:rsidP="00714D09">
      <w:pPr>
        <w:spacing w:before="20" w:after="100"/>
        <w:jc w:val="both"/>
        <w:rPr>
          <w:rFonts w:ascii="Times New Roman" w:hAnsi="Times New Roman" w:cs="Times New Roman"/>
          <w:sz w:val="18"/>
        </w:rPr>
      </w:pPr>
      <w:r w:rsidRPr="00714D09">
        <w:rPr>
          <w:rFonts w:ascii="Times New Roman" w:hAnsi="Times New Roman" w:cs="Times New Roman"/>
          <w:sz w:val="18"/>
        </w:rPr>
        <w:t xml:space="preserve">A. </w:t>
      </w:r>
      <w:proofErr w:type="spellStart"/>
      <w:r w:rsidRPr="00714D09">
        <w:rPr>
          <w:rFonts w:ascii="Times New Roman" w:hAnsi="Times New Roman" w:cs="Times New Roman"/>
          <w:sz w:val="18"/>
        </w:rPr>
        <w:t>Estimasi</w:t>
      </w:r>
      <w:proofErr w:type="spellEnd"/>
      <w:r w:rsidRPr="00714D09">
        <w:rPr>
          <w:rFonts w:ascii="Times New Roman" w:hAnsi="Times New Roman" w:cs="Times New Roman"/>
          <w:sz w:val="18"/>
        </w:rPr>
        <w:t xml:space="preserve"> Waktu </w:t>
      </w:r>
      <w:proofErr w:type="spellStart"/>
      <w:r w:rsidRPr="00714D09">
        <w:rPr>
          <w:rFonts w:ascii="Times New Roman" w:hAnsi="Times New Roman" w:cs="Times New Roman"/>
          <w:sz w:val="18"/>
        </w:rPr>
        <w:t>Pengerjaan</w:t>
      </w:r>
      <w:proofErr w:type="spellEnd"/>
      <w:r w:rsidRPr="00714D09">
        <w:rPr>
          <w:rFonts w:ascii="Times New Roman" w:hAnsi="Times New Roman" w:cs="Times New Roman"/>
          <w:sz w:val="18"/>
        </w:rPr>
        <w:t xml:space="preserve"> (Timeline):</w:t>
      </w:r>
    </w:p>
    <w:p w14:paraId="6D652EE9" w14:textId="77777777" w:rsidR="00714D09" w:rsidRDefault="00714D09" w:rsidP="00714D09">
      <w:pPr>
        <w:spacing w:before="20" w:after="100"/>
        <w:jc w:val="both"/>
        <w:rPr>
          <w:rFonts w:ascii="Times New Roman" w:hAnsi="Times New Roman" w:cs="Times New Roman"/>
          <w:sz w:val="18"/>
        </w:rPr>
      </w:pPr>
      <w:r w:rsidRPr="00714D09">
        <w:rPr>
          <w:rFonts w:ascii="Times New Roman" w:hAnsi="Times New Roman" w:cs="Times New Roman"/>
          <w:sz w:val="18"/>
        </w:rPr>
        <w:t xml:space="preserve">• Total </w:t>
      </w:r>
      <w:proofErr w:type="spellStart"/>
      <w:r w:rsidRPr="00714D09">
        <w:rPr>
          <w:rFonts w:ascii="Times New Roman" w:hAnsi="Times New Roman" w:cs="Times New Roman"/>
          <w:sz w:val="18"/>
        </w:rPr>
        <w:t>Durasi</w:t>
      </w:r>
      <w:proofErr w:type="spellEnd"/>
      <w:r w:rsidRPr="00714D09">
        <w:rPr>
          <w:rFonts w:ascii="Times New Roman" w:hAnsi="Times New Roman" w:cs="Times New Roman"/>
          <w:sz w:val="18"/>
        </w:rPr>
        <w:t>: ± 3 – 4 Minggu (Sprints terpadu hingga deployment server lokal SS dan user training).</w:t>
      </w:r>
    </w:p>
    <w:p w14:paraId="1D54FBEE" w14:textId="7EADD22E" w:rsidR="00714D09" w:rsidRDefault="00714D09" w:rsidP="00714D09">
      <w:pPr>
        <w:spacing w:before="20" w:after="100"/>
        <w:jc w:val="both"/>
        <w:rPr>
          <w:rFonts w:ascii="Times New Roman" w:hAnsi="Times New Roman" w:cs="Times New Roman"/>
          <w:sz w:val="18"/>
        </w:rPr>
      </w:pPr>
      <w:r w:rsidRPr="00714D09">
        <w:rPr>
          <w:rFonts w:ascii="Times New Roman" w:hAnsi="Times New Roman" w:cs="Times New Roman"/>
          <w:sz w:val="18"/>
        </w:rPr>
        <w:br/>
        <w:t xml:space="preserve">B. Skema </w:t>
      </w:r>
      <w:proofErr w:type="spellStart"/>
      <w:r w:rsidRPr="00714D09">
        <w:rPr>
          <w:rFonts w:ascii="Times New Roman" w:hAnsi="Times New Roman" w:cs="Times New Roman"/>
          <w:sz w:val="18"/>
        </w:rPr>
        <w:t>Pembayaran</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Bertahap</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Termin</w:t>
      </w:r>
      <w:proofErr w:type="spellEnd"/>
      <w:r w:rsidRPr="00714D09">
        <w:rPr>
          <w:rFonts w:ascii="Times New Roman" w:hAnsi="Times New Roman" w:cs="Times New Roman"/>
          <w:sz w:val="18"/>
        </w:rPr>
        <w:t>):</w:t>
      </w:r>
    </w:p>
    <w:p w14:paraId="7E7074BB" w14:textId="77777777" w:rsidR="00714D09" w:rsidRDefault="00714D09" w:rsidP="00714D09">
      <w:pPr>
        <w:spacing w:before="20" w:after="100"/>
        <w:jc w:val="both"/>
        <w:rPr>
          <w:rFonts w:ascii="Times New Roman" w:hAnsi="Times New Roman" w:cs="Times New Roman"/>
          <w:sz w:val="18"/>
        </w:rPr>
      </w:pPr>
      <w:r w:rsidRPr="00714D09">
        <w:rPr>
          <w:rFonts w:ascii="Times New Roman" w:hAnsi="Times New Roman" w:cs="Times New Roman"/>
          <w:sz w:val="18"/>
        </w:rPr>
        <w:t xml:space="preserve">1. Termin 1 (Uang Muka / DP 40%): Rp </w:t>
      </w:r>
      <w:proofErr w:type="gramStart"/>
      <w:r w:rsidRPr="00714D09">
        <w:rPr>
          <w:rFonts w:ascii="Times New Roman" w:hAnsi="Times New Roman" w:cs="Times New Roman"/>
          <w:sz w:val="18"/>
        </w:rPr>
        <w:t>3.000.000,-</w:t>
      </w:r>
      <w:proofErr w:type="gramEnd"/>
      <w:r w:rsidRPr="00714D09">
        <w:rPr>
          <w:rFonts w:ascii="Times New Roman" w:hAnsi="Times New Roman" w:cs="Times New Roman"/>
          <w:sz w:val="18"/>
        </w:rPr>
        <w:t xml:space="preserve"> (D</w:t>
      </w:r>
      <w:r w:rsidRPr="00714D09">
        <w:rPr>
          <w:rFonts w:ascii="Times New Roman" w:hAnsi="Times New Roman" w:cs="Times New Roman"/>
          <w:sz w:val="18"/>
        </w:rPr>
        <w:t>ibayarkan saat kick-off kesepakatan proyek disetujui).</w:t>
      </w:r>
      <w:r w:rsidRPr="00714D09">
        <w:rPr>
          <w:rFonts w:ascii="Times New Roman" w:hAnsi="Times New Roman" w:cs="Times New Roman"/>
          <w:sz w:val="18"/>
        </w:rPr>
        <w:br/>
        <w:t>2</w:t>
      </w:r>
      <w:r w:rsidRPr="00714D09">
        <w:rPr>
          <w:rFonts w:ascii="Times New Roman" w:hAnsi="Times New Roman" w:cs="Times New Roman"/>
          <w:sz w:val="18"/>
        </w:rPr>
        <w:t>. Termin 2 (Progress 30%): Rp 2.250.000,- (Dibayarkan setelah demo formulir pengajuan, upload berkas, dan antrean admin).</w:t>
      </w:r>
      <w:r w:rsidRPr="00714D09">
        <w:rPr>
          <w:rFonts w:ascii="Times New Roman" w:hAnsi="Times New Roman" w:cs="Times New Roman"/>
          <w:sz w:val="18"/>
        </w:rPr>
        <w:br/>
        <w:t xml:space="preserve">3. Termin 3 (Pelunasan 30%): Rp </w:t>
      </w:r>
      <w:proofErr w:type="gramStart"/>
      <w:r w:rsidRPr="00714D09">
        <w:rPr>
          <w:rFonts w:ascii="Times New Roman" w:hAnsi="Times New Roman" w:cs="Times New Roman"/>
          <w:sz w:val="18"/>
        </w:rPr>
        <w:t>2.250.000,-</w:t>
      </w:r>
      <w:proofErr w:type="gramEnd"/>
      <w:r w:rsidRPr="00714D09">
        <w:rPr>
          <w:rFonts w:ascii="Times New Roman" w:hAnsi="Times New Roman" w:cs="Times New Roman"/>
          <w:sz w:val="18"/>
        </w:rPr>
        <w:t xml:space="preserve"> (Dibayarkan setelah implementasi D</w:t>
      </w:r>
      <w:r w:rsidRPr="00714D09">
        <w:rPr>
          <w:rFonts w:ascii="Times New Roman" w:hAnsi="Times New Roman" w:cs="Times New Roman"/>
          <w:sz w:val="18"/>
        </w:rPr>
        <w:t xml:space="preserve">SS, dasbor </w:t>
      </w:r>
      <w:proofErr w:type="spellStart"/>
      <w:r w:rsidRPr="00714D09">
        <w:rPr>
          <w:rFonts w:ascii="Times New Roman" w:hAnsi="Times New Roman" w:cs="Times New Roman"/>
          <w:sz w:val="18"/>
        </w:rPr>
        <w:t>pimpinan</w:t>
      </w:r>
      <w:proofErr w:type="spellEnd"/>
      <w:r w:rsidRPr="00714D09">
        <w:rPr>
          <w:rFonts w:ascii="Times New Roman" w:hAnsi="Times New Roman" w:cs="Times New Roman"/>
          <w:sz w:val="18"/>
        </w:rPr>
        <w:t xml:space="preserve">, deployment </w:t>
      </w:r>
      <w:proofErr w:type="spellStart"/>
      <w:r w:rsidRPr="00714D09">
        <w:rPr>
          <w:rFonts w:ascii="Times New Roman" w:hAnsi="Times New Roman" w:cs="Times New Roman"/>
          <w:sz w:val="18"/>
        </w:rPr>
        <w:t>ke</w:t>
      </w:r>
      <w:proofErr w:type="spellEnd"/>
      <w:r w:rsidRPr="00714D09">
        <w:rPr>
          <w:rFonts w:ascii="Times New Roman" w:hAnsi="Times New Roman" w:cs="Times New Roman"/>
          <w:sz w:val="18"/>
        </w:rPr>
        <w:t xml:space="preserve"> server</w:t>
      </w:r>
      <w:r>
        <w:rPr>
          <w:rFonts w:ascii="Times New Roman" w:hAnsi="Times New Roman" w:cs="Times New Roman"/>
          <w:sz w:val="18"/>
        </w:rPr>
        <w:t xml:space="preserve"> </w:t>
      </w:r>
      <w:r w:rsidRPr="00714D09">
        <w:rPr>
          <w:rFonts w:ascii="Times New Roman" w:hAnsi="Times New Roman" w:cs="Times New Roman"/>
          <w:sz w:val="18"/>
        </w:rPr>
        <w:t>i</w:t>
      </w:r>
      <w:r w:rsidRPr="00714D09">
        <w:rPr>
          <w:rFonts w:ascii="Times New Roman" w:hAnsi="Times New Roman" w:cs="Times New Roman"/>
          <w:sz w:val="18"/>
        </w:rPr>
        <w:t xml:space="preserve">nternal SS, dan </w:t>
      </w:r>
      <w:proofErr w:type="spellStart"/>
      <w:r w:rsidRPr="00714D09">
        <w:rPr>
          <w:rFonts w:ascii="Times New Roman" w:hAnsi="Times New Roman" w:cs="Times New Roman"/>
          <w:sz w:val="18"/>
        </w:rPr>
        <w:t>serah</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terima</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sistem</w:t>
      </w:r>
      <w:proofErr w:type="spellEnd"/>
      <w:r w:rsidRPr="00714D09">
        <w:rPr>
          <w:rFonts w:ascii="Times New Roman" w:hAnsi="Times New Roman" w:cs="Times New Roman"/>
          <w:sz w:val="18"/>
        </w:rPr>
        <w:t>).</w:t>
      </w:r>
    </w:p>
    <w:p w14:paraId="397FAF77" w14:textId="77777777" w:rsidR="00714D09" w:rsidRDefault="00714D09" w:rsidP="00714D09">
      <w:pPr>
        <w:spacing w:before="20" w:after="100"/>
        <w:jc w:val="both"/>
        <w:rPr>
          <w:rFonts w:ascii="Times New Roman" w:hAnsi="Times New Roman" w:cs="Times New Roman"/>
          <w:sz w:val="18"/>
        </w:rPr>
      </w:pPr>
      <w:r w:rsidRPr="00714D09">
        <w:rPr>
          <w:rFonts w:ascii="Times New Roman" w:hAnsi="Times New Roman" w:cs="Times New Roman"/>
          <w:sz w:val="18"/>
        </w:rPr>
        <w:t xml:space="preserve">C. </w:t>
      </w:r>
      <w:proofErr w:type="spellStart"/>
      <w:r w:rsidRPr="00714D09">
        <w:rPr>
          <w:rFonts w:ascii="Times New Roman" w:hAnsi="Times New Roman" w:cs="Times New Roman"/>
          <w:sz w:val="18"/>
        </w:rPr>
        <w:t>Ketentuan</w:t>
      </w:r>
      <w:proofErr w:type="spellEnd"/>
      <w:r w:rsidRPr="00714D09">
        <w:rPr>
          <w:rFonts w:ascii="Times New Roman" w:hAnsi="Times New Roman" w:cs="Times New Roman"/>
          <w:sz w:val="18"/>
        </w:rPr>
        <w:t xml:space="preserve"> &amp; </w:t>
      </w:r>
      <w:proofErr w:type="spellStart"/>
      <w:r w:rsidRPr="00714D09">
        <w:rPr>
          <w:rFonts w:ascii="Times New Roman" w:hAnsi="Times New Roman" w:cs="Times New Roman"/>
          <w:sz w:val="18"/>
        </w:rPr>
        <w:t>Layanan</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Tambahan</w:t>
      </w:r>
      <w:proofErr w:type="spellEnd"/>
      <w:r w:rsidRPr="00714D09">
        <w:rPr>
          <w:rFonts w:ascii="Times New Roman" w:hAnsi="Times New Roman" w:cs="Times New Roman"/>
          <w:sz w:val="18"/>
        </w:rPr>
        <w:t>:</w:t>
      </w:r>
    </w:p>
    <w:p w14:paraId="3B017B00" w14:textId="2709AEB2" w:rsidR="00D36283" w:rsidRPr="00714D09" w:rsidRDefault="00714D09" w:rsidP="00714D09">
      <w:pPr>
        <w:spacing w:before="20" w:after="100"/>
        <w:jc w:val="both"/>
        <w:rPr>
          <w:rFonts w:ascii="Times New Roman" w:hAnsi="Times New Roman" w:cs="Times New Roman"/>
          <w:sz w:val="18"/>
        </w:rPr>
      </w:pPr>
      <w:r w:rsidRPr="00714D09">
        <w:rPr>
          <w:rFonts w:ascii="Times New Roman" w:hAnsi="Times New Roman" w:cs="Times New Roman"/>
          <w:sz w:val="18"/>
        </w:rPr>
        <w:t xml:space="preserve">• </w:t>
      </w:r>
      <w:proofErr w:type="spellStart"/>
      <w:r w:rsidRPr="00714D09">
        <w:rPr>
          <w:rFonts w:ascii="Times New Roman" w:hAnsi="Times New Roman" w:cs="Times New Roman"/>
          <w:sz w:val="18"/>
        </w:rPr>
        <w:t>Biaya</w:t>
      </w:r>
      <w:proofErr w:type="spellEnd"/>
      <w:r w:rsidRPr="00714D09">
        <w:rPr>
          <w:rFonts w:ascii="Times New Roman" w:hAnsi="Times New Roman" w:cs="Times New Roman"/>
          <w:sz w:val="18"/>
        </w:rPr>
        <w:t xml:space="preserve"> </w:t>
      </w:r>
      <w:proofErr w:type="spellStart"/>
      <w:r w:rsidRPr="00714D09">
        <w:rPr>
          <w:rFonts w:ascii="Times New Roman" w:hAnsi="Times New Roman" w:cs="Times New Roman"/>
          <w:sz w:val="18"/>
        </w:rPr>
        <w:t>mencakup</w:t>
      </w:r>
      <w:proofErr w:type="spellEnd"/>
      <w:r w:rsidRPr="00714D09">
        <w:rPr>
          <w:rFonts w:ascii="Times New Roman" w:hAnsi="Times New Roman" w:cs="Times New Roman"/>
          <w:sz w:val="18"/>
        </w:rPr>
        <w:t xml:space="preserve"> source code </w:t>
      </w:r>
      <w:proofErr w:type="spellStart"/>
      <w:r w:rsidRPr="00714D09">
        <w:rPr>
          <w:rFonts w:ascii="Times New Roman" w:hAnsi="Times New Roman" w:cs="Times New Roman"/>
          <w:sz w:val="18"/>
        </w:rPr>
        <w:t>lengkap</w:t>
      </w:r>
      <w:proofErr w:type="spellEnd"/>
      <w:r w:rsidRPr="00714D09">
        <w:rPr>
          <w:rFonts w:ascii="Times New Roman" w:hAnsi="Times New Roman" w:cs="Times New Roman"/>
          <w:sz w:val="18"/>
        </w:rPr>
        <w:t>, konfigurasi database PostgreSQL di server SS, dan garansi pemeliharaan 60 hari.</w:t>
      </w:r>
      <w:r w:rsidRPr="00714D09">
        <w:rPr>
          <w:rFonts w:ascii="Times New Roman" w:hAnsi="Times New Roman" w:cs="Times New Roman"/>
          <w:sz w:val="18"/>
        </w:rPr>
        <w:br/>
        <w:t>• Tidak ada biaya serve</w:t>
      </w:r>
      <w:r w:rsidRPr="00714D09">
        <w:rPr>
          <w:rFonts w:ascii="Times New Roman" w:hAnsi="Times New Roman" w:cs="Times New Roman"/>
          <w:sz w:val="18"/>
        </w:rPr>
        <w:t>r cloud karena seluruh sistem beroperasi di infrastruktur server milik Suara Surabaya.</w:t>
      </w:r>
    </w:p>
    <w:p w14:paraId="2E295446" w14:textId="77777777" w:rsidR="00714D09" w:rsidRPr="00714D09" w:rsidRDefault="00714D09" w:rsidP="00714D09">
      <w:pPr>
        <w:spacing w:before="320" w:after="40"/>
        <w:jc w:val="both"/>
        <w:rPr>
          <w:rFonts w:ascii="Times New Roman" w:hAnsi="Times New Roman" w:cs="Times New Roman"/>
          <w:sz w:val="18"/>
        </w:rPr>
      </w:pPr>
    </w:p>
    <w:p w14:paraId="59A27BD5" w14:textId="209A6C2E" w:rsidR="00714D09" w:rsidRDefault="00714D09" w:rsidP="00714D09">
      <w:pPr>
        <w:spacing w:after="0"/>
        <w:jc w:val="right"/>
        <w:rPr>
          <w:rFonts w:ascii="Times New Roman" w:hAnsi="Times New Roman" w:cs="Times New Roman"/>
          <w:sz w:val="18"/>
        </w:rPr>
      </w:pPr>
      <w:r w:rsidRPr="00714D09">
        <w:rPr>
          <w:rFonts w:ascii="Times New Roman" w:hAnsi="Times New Roman" w:cs="Times New Roman"/>
          <w:sz w:val="18"/>
        </w:rPr>
        <w:t xml:space="preserve">Surabaya, </w:t>
      </w:r>
      <w:proofErr w:type="spellStart"/>
      <w:r w:rsidRPr="00714D09">
        <w:rPr>
          <w:rFonts w:ascii="Times New Roman" w:hAnsi="Times New Roman" w:cs="Times New Roman"/>
          <w:sz w:val="18"/>
        </w:rPr>
        <w:t>Oktober</w:t>
      </w:r>
      <w:proofErr w:type="spellEnd"/>
      <w:r w:rsidRPr="00714D09">
        <w:rPr>
          <w:rFonts w:ascii="Times New Roman" w:hAnsi="Times New Roman" w:cs="Times New Roman"/>
          <w:sz w:val="18"/>
        </w:rPr>
        <w:t xml:space="preserve"> 2026</w:t>
      </w:r>
    </w:p>
    <w:p w14:paraId="5F34EA37" w14:textId="0C0A2117" w:rsidR="00714D09" w:rsidRDefault="00714D09" w:rsidP="00714D09">
      <w:pPr>
        <w:spacing w:after="0"/>
        <w:jc w:val="right"/>
        <w:rPr>
          <w:rFonts w:ascii="Times New Roman" w:hAnsi="Times New Roman" w:cs="Times New Roman"/>
          <w:sz w:val="18"/>
        </w:rPr>
      </w:pPr>
    </w:p>
    <w:p w14:paraId="7BA4326A" w14:textId="652EFC26" w:rsidR="00714D09" w:rsidRDefault="00714D09" w:rsidP="00714D09">
      <w:pPr>
        <w:spacing w:after="0"/>
        <w:jc w:val="right"/>
        <w:rPr>
          <w:rFonts w:ascii="Times New Roman" w:hAnsi="Times New Roman" w:cs="Times New Roman"/>
          <w:sz w:val="18"/>
        </w:rPr>
      </w:pPr>
    </w:p>
    <w:p w14:paraId="568C3085" w14:textId="5B2E3BAD" w:rsidR="00714D09" w:rsidRDefault="00714D09" w:rsidP="00714D09">
      <w:pPr>
        <w:spacing w:after="0"/>
        <w:jc w:val="right"/>
        <w:rPr>
          <w:rFonts w:ascii="Times New Roman" w:hAnsi="Times New Roman" w:cs="Times New Roman"/>
          <w:sz w:val="18"/>
        </w:rPr>
      </w:pPr>
    </w:p>
    <w:p w14:paraId="17B44221" w14:textId="79599D23" w:rsidR="00714D09" w:rsidRDefault="00714D09" w:rsidP="00714D09">
      <w:pPr>
        <w:spacing w:after="0"/>
        <w:jc w:val="right"/>
        <w:rPr>
          <w:rFonts w:ascii="Times New Roman" w:hAnsi="Times New Roman" w:cs="Times New Roman"/>
          <w:sz w:val="18"/>
        </w:rPr>
      </w:pPr>
    </w:p>
    <w:p w14:paraId="7DEE4DE8" w14:textId="77777777" w:rsidR="00714D09" w:rsidRDefault="00714D09" w:rsidP="00714D09">
      <w:pPr>
        <w:spacing w:after="0"/>
        <w:jc w:val="right"/>
        <w:rPr>
          <w:rFonts w:ascii="Times New Roman" w:hAnsi="Times New Roman" w:cs="Times New Roman"/>
          <w:sz w:val="18"/>
        </w:rPr>
      </w:pPr>
    </w:p>
    <w:p w14:paraId="5E694DF1" w14:textId="77777777" w:rsidR="00714D09" w:rsidRDefault="00714D09" w:rsidP="00714D09">
      <w:pPr>
        <w:spacing w:after="0"/>
        <w:jc w:val="right"/>
        <w:rPr>
          <w:rFonts w:ascii="Times New Roman" w:hAnsi="Times New Roman" w:cs="Times New Roman"/>
          <w:b/>
          <w:sz w:val="19"/>
        </w:rPr>
      </w:pPr>
      <w:r w:rsidRPr="00714D09">
        <w:rPr>
          <w:rFonts w:ascii="Times New Roman" w:hAnsi="Times New Roman" w:cs="Times New Roman"/>
          <w:b/>
          <w:sz w:val="19"/>
        </w:rPr>
        <w:t xml:space="preserve">Tim </w:t>
      </w:r>
      <w:proofErr w:type="spellStart"/>
      <w:r w:rsidRPr="00714D09">
        <w:rPr>
          <w:rFonts w:ascii="Times New Roman" w:hAnsi="Times New Roman" w:cs="Times New Roman"/>
          <w:b/>
          <w:sz w:val="19"/>
        </w:rPr>
        <w:t>Pengembang</w:t>
      </w:r>
      <w:proofErr w:type="spellEnd"/>
      <w:r w:rsidRPr="00714D09">
        <w:rPr>
          <w:rFonts w:ascii="Times New Roman" w:hAnsi="Times New Roman" w:cs="Times New Roman"/>
          <w:b/>
          <w:sz w:val="19"/>
        </w:rPr>
        <w:t xml:space="preserve"> </w:t>
      </w:r>
      <w:proofErr w:type="spellStart"/>
      <w:r w:rsidRPr="00714D09">
        <w:rPr>
          <w:rFonts w:ascii="Times New Roman" w:hAnsi="Times New Roman" w:cs="Times New Roman"/>
          <w:b/>
          <w:sz w:val="19"/>
        </w:rPr>
        <w:t>Sistem</w:t>
      </w:r>
      <w:proofErr w:type="spellEnd"/>
      <w:r w:rsidRPr="00714D09">
        <w:rPr>
          <w:rFonts w:ascii="Times New Roman" w:hAnsi="Times New Roman" w:cs="Times New Roman"/>
          <w:b/>
          <w:sz w:val="19"/>
        </w:rPr>
        <w:t xml:space="preserve"> </w:t>
      </w:r>
      <w:proofErr w:type="spellStart"/>
      <w:r w:rsidRPr="00714D09">
        <w:rPr>
          <w:rFonts w:ascii="Times New Roman" w:hAnsi="Times New Roman" w:cs="Times New Roman"/>
          <w:b/>
          <w:sz w:val="19"/>
        </w:rPr>
        <w:t>Informasi</w:t>
      </w:r>
      <w:proofErr w:type="spellEnd"/>
      <w:r w:rsidRPr="00714D09">
        <w:rPr>
          <w:rFonts w:ascii="Times New Roman" w:hAnsi="Times New Roman" w:cs="Times New Roman"/>
          <w:b/>
          <w:sz w:val="19"/>
        </w:rPr>
        <w:t xml:space="preserve"> E-Internship</w:t>
      </w:r>
    </w:p>
    <w:p w14:paraId="42D8847E" w14:textId="3925137C" w:rsidR="00D36283" w:rsidRPr="00714D09" w:rsidRDefault="00714D09" w:rsidP="00714D09">
      <w:pPr>
        <w:spacing w:after="0"/>
        <w:jc w:val="right"/>
        <w:rPr>
          <w:rFonts w:ascii="Times New Roman" w:hAnsi="Times New Roman" w:cs="Times New Roman"/>
          <w:sz w:val="18"/>
        </w:rPr>
      </w:pPr>
      <w:proofErr w:type="spellStart"/>
      <w:r w:rsidRPr="00714D09">
        <w:rPr>
          <w:rFonts w:ascii="Times New Roman" w:hAnsi="Times New Roman" w:cs="Times New Roman"/>
          <w:b/>
          <w:sz w:val="19"/>
        </w:rPr>
        <w:t>Suara</w:t>
      </w:r>
      <w:proofErr w:type="spellEnd"/>
      <w:r w:rsidRPr="00714D09">
        <w:rPr>
          <w:rFonts w:ascii="Times New Roman" w:hAnsi="Times New Roman" w:cs="Times New Roman"/>
          <w:b/>
          <w:sz w:val="19"/>
        </w:rPr>
        <w:t xml:space="preserve"> Surabaya Media</w:t>
      </w:r>
    </w:p>
    <w:p w14:paraId="1526BAB2" w14:textId="77777777" w:rsidR="00714D09" w:rsidRPr="00714D09" w:rsidRDefault="00714D09">
      <w:pPr>
        <w:spacing w:before="320" w:after="40"/>
        <w:jc w:val="both"/>
        <w:rPr>
          <w:rFonts w:ascii="Times New Roman" w:hAnsi="Times New Roman" w:cs="Times New Roman"/>
          <w:sz w:val="18"/>
        </w:rPr>
      </w:pPr>
    </w:p>
    <w:sectPr w:rsidR="00714D09" w:rsidRPr="00714D09"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4D09"/>
    <w:rsid w:val="00AA1D8D"/>
    <w:rsid w:val="00B47730"/>
    <w:rsid w:val="00CB0664"/>
    <w:rsid w:val="00D362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53BB05"/>
  <w14:defaultImageDpi w14:val="300"/>
  <w15:docId w15:val="{00DABBE0-10BC-4679-96C6-050EE554D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1301</Words>
  <Characters>7421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Andy Dika</cp:lastModifiedBy>
  <cp:revision>2</cp:revision>
  <dcterms:created xsi:type="dcterms:W3CDTF">2013-12-23T23:15:00Z</dcterms:created>
  <dcterms:modified xsi:type="dcterms:W3CDTF">2026-10-01T06:47:00Z</dcterms:modified>
  <cp:category/>
</cp:coreProperties>
</file>